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pPr>
      <w:r>
        <w:rPr>
          <w:rFonts w:ascii="Carlito" w:hAnsi="Carlito"/>
          <w:b/>
          <w:color w:val="167E64"/>
          <w:sz w:val="22"/>
        </w:rPr>
        <w:t>PROJEKT-MASTERPLAN</w:t>
      </w:r>
    </w:p>
    <w:p>
      <w:pPr>
        <w:spacing w:after="140"/>
      </w:pPr>
      <w:r>
        <w:rPr>
          <w:rFonts w:ascii="Carlito" w:hAnsi="Carlito"/>
          <w:b/>
          <w:color w:val="122D2B"/>
          <w:sz w:val="58"/>
        </w:rPr>
        <w:t>Mein Putzmanager</w:t>
      </w:r>
    </w:p>
    <w:p>
      <w:r>
        <w:rPr>
          <w:rFonts w:ascii="Carlito" w:hAnsi="Carlito"/>
          <w:b w:val="0"/>
          <w:color w:val="31524D"/>
          <w:sz w:val="26"/>
        </w:rPr>
        <w:t>Update-für-Update-Checkliste  |  Android-PWA  |  private Nutzung</w:t>
      </w:r>
    </w:p>
    <w:p>
      <w:pPr>
        <w:spacing w:before="240"/>
        <w:pBdr>
          <w:bottom w:val="single" w:sz="16" w:color="167E64"/>
        </w:pBdr>
      </w:pPr>
      <w:r>
        <w:rPr>
          <w:rFonts w:ascii="Carlito" w:hAnsi="Carlito"/>
          <w:b/>
          <w:color w:val="167E64"/>
          <w:sz w:val="20"/>
        </w:rPr>
        <w:t>STAND: 25. Oktober 2026     •     BETA V1.4.0.7 – DRIVE-SPEICHERN AUF ANDROID BESTÄTIGT · OFFLINE-/RESTORE-TEST OFFEN</w:t>
      </w:r>
    </w:p>
    <w:p>
      <w:pPr>
        <w:spacing w:before="240"/>
      </w:pPr>
      <w:r>
        <w:rPr>
          <w:rFonts w:ascii="Carlito" w:hAnsi="Carlito"/>
          <w:b/>
          <w:color w:val="122D2B"/>
          <w:sz w:val="38"/>
        </w:rPr>
        <w:t>59 Entscheidungen  |  V1.4.0  |  U01: 4/5  ·  U02: 5/5  ·  U03: 5/5  ·  U04: 5/5  ·  U05: 5/5  ·  U16: 5/5 · U07: 3/5 · U08: 4/5</w:t>
      </w:r>
    </w:p>
    <w:p>
      <w:pPr>
        <w:spacing w:after="240"/>
      </w:pPr>
      <w:r>
        <w:rPr>
          <w:rFonts w:ascii="Carlito" w:hAnsi="Carlito"/>
          <w:b w:val="0"/>
        </w:rPr>
        <w:t>35 App-Entscheidungen (A01–A35) + 24 Lagerentscheidungen (L01–L24).</w:t>
      </w:r>
    </w:p>
    <w:tbl>
      <w:tblPr>
        <w:tblW w:type="auto" w:w="0"/>
        <w:jc w:val="center"/>
        <w:tblLayout w:type="fixed"/>
        <w:tblLook w:firstColumn="1" w:firstRow="1" w:lastColumn="0" w:lastRow="0" w:noHBand="0" w:noVBand="1" w:val="04A0"/>
      </w:tblPr>
      <w:tblGrid>
        <w:gridCol w:w="2268"/>
        <w:gridCol w:w="7370"/>
      </w:tblGrid>
      <w:tr>
        <w:trPr>
          <w:tblHeader w:val="true"/>
          <w:cantSplit/>
        </w:trPr>
        <w:tc>
          <w:tcPr>
            <w:tcW w:type="dxa" w:w="2268"/>
            <w:shd w:fill="122D2B"/>
            <w:tcMar>
              <w:top w:w="80" w:type="dxa"/>
              <w:start w:w="85" w:type="dxa"/>
              <w:bottom w:w="80" w:type="dxa"/>
              <w:end w:w="85" w:type="dxa"/>
            </w:tcMar>
          </w:tcPr>
          <w:p>
            <w:pPr>
              <w:spacing w:after="0"/>
            </w:pPr>
            <w:r>
              <w:rPr>
                <w:rFonts w:ascii="Carlito" w:hAnsi="Carlito"/>
                <w:b/>
                <w:color w:val="FFFFFF"/>
                <w:sz w:val="18"/>
              </w:rPr>
              <w:t>Umfang</w:t>
            </w:r>
          </w:p>
        </w:tc>
        <w:tc>
          <w:tcPr>
            <w:tcW w:type="dxa" w:w="7370"/>
            <w:shd w:fill="122D2B"/>
            <w:tcMar>
              <w:top w:w="80" w:type="dxa"/>
              <w:start w:w="85" w:type="dxa"/>
              <w:bottom w:w="80" w:type="dxa"/>
              <w:end w:w="85" w:type="dxa"/>
            </w:tcMar>
          </w:tcPr>
          <w:p>
            <w:pPr>
              <w:spacing w:after="0"/>
            </w:pPr>
            <w:r>
              <w:rPr>
                <w:rFonts w:ascii="Carlito" w:hAnsi="Carlito"/>
                <w:b/>
                <w:color w:val="FFFFFF"/>
                <w:sz w:val="18"/>
              </w:rPr>
              <w:t>Verbindlicher Stand</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26 Update-Pakete</w:t>
            </w:r>
          </w:p>
        </w:tc>
        <w:tc>
          <w:tcPr>
            <w:tcW w:type="dxa" w:w="7370"/>
            <w:vAlign w:val="center"/>
            <w:tcMar>
              <w:top w:w="80" w:type="dxa"/>
              <w:start w:w="85" w:type="dxa"/>
              <w:bottom w:w="80" w:type="dxa"/>
              <w:end w:w="85" w:type="dxa"/>
            </w:tcMar>
          </w:tcPr>
          <w:p>
            <w:r>
              <w:t>36/130 abgenommen: U01-F02–F05, U02–U05 und U16 (je 5/5), U07 (3/5) und U08 (4/5). Offene Abnahmen bleiben frei, insbesondere Android/Offline/Backup.</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130 Aufgaben</w:t>
            </w:r>
          </w:p>
        </w:tc>
        <w:tc>
          <w:tcPr>
            <w:tcW w:type="dxa" w:w="7370"/>
            <w:vAlign w:val="center"/>
            <w:tcMar>
              <w:top w:w="80" w:type="dxa"/>
              <w:start w:w="85" w:type="dxa"/>
              <w:bottom w:w="80" w:type="dxa"/>
              <w:end w:w="85" w:type="dxa"/>
            </w:tcMar>
            <w:shd w:fill="F5F8F7"/>
          </w:tcPr>
          <w:p>
            <w:r>
              <w:t>29/130 abgenommen: U01-F02–F05 sowie U02–U05 und U16 jeweils 5/5. U01-F01, U06–U15 und U17–U26 bleiben offen.</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Release-Prüfungen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7 verbindliche Häkchen pro Paket für Tests, Daten, GitHub, ZIP und Dokumentpflege</w:t>
            </w:r>
          </w:p>
        </w:tc>
      </w:tr>
      <w:tr>
        <w:trPr>
          <w:cantSplit/>
        </w:trPr>
        <w:tc>
          <w:tcPr>
            <w:tcW w:type="dxa" w:w="2268"/>
            <w:vAlign w:val="center"/>
            <w:tcMar>
              <w:top w:w="80" w:type="dxa"/>
              <w:start w:w="85" w:type="dxa"/>
              <w:bottom w:w="80" w:type="dxa"/>
              <w:end w:w="85" w:type="dxa"/>
            </w:tcMar>
            <w:shd w:fill="F5F8F7"/>
          </w:tcPr>
          <w:p>
            <w:pPr>
              <w:spacing w:after="0" w:line="240" w:lineRule="auto"/>
            </w:pPr>
            <w:r>
              <w:rPr>
                <w:rFonts w:ascii="Carlito" w:hAnsi="Carlito"/>
                <w:b/>
                <w:color w:val="122D2B"/>
                <w:sz w:val="19"/>
              </w:rPr>
              <w:t>Bestehende App</w:t>
            </w:r>
          </w:p>
        </w:tc>
        <w:tc>
          <w:tcPr>
            <w:tcW w:type="dxa" w:w="7370"/>
            <w:vAlign w:val="center"/>
            <w:tcMar>
              <w:top w:w="80" w:type="dxa"/>
              <w:start w:w="85" w:type="dxa"/>
              <w:bottom w:w="80" w:type="dxa"/>
              <w:end w:w="85" w:type="dxa"/>
            </w:tcMar>
            <w:shd w:fill="F5F8F7"/>
          </w:tcPr>
          <w:p>
            <w:pPr>
              <w:spacing w:after="0" w:line="240" w:lineRule="auto"/>
            </w:pPr>
            <w:r>
              <w:rPr>
                <w:rFonts w:ascii="Carlito" w:hAnsi="Carlito"/>
                <w:b w:val="0"/>
                <w:color w:val="58696A"/>
                <w:sz w:val="19"/>
              </w:rPr>
              <w:t>MR-Hauservice bleibt unverändert; keine Alt-Datenübernahme</w:t>
            </w:r>
          </w:p>
        </w:tc>
      </w:tr>
      <w:tr>
        <w:trPr>
          <w:cantSplit/>
        </w:trPr>
        <w:tc>
          <w:tcPr>
            <w:tcW w:type="dxa" w:w="2268"/>
            <w:vAlign w:val="center"/>
            <w:tcMar>
              <w:top w:w="80" w:type="dxa"/>
              <w:start w:w="85" w:type="dxa"/>
              <w:bottom w:w="80" w:type="dxa"/>
              <w:end w:w="85" w:type="dxa"/>
            </w:tcMar>
          </w:tcPr>
          <w:p>
            <w:pPr>
              <w:spacing w:after="0" w:line="240" w:lineRule="auto"/>
            </w:pPr>
            <w:r>
              <w:rPr>
                <w:rFonts w:ascii="Carlito" w:hAnsi="Carlito"/>
                <w:b/>
                <w:color w:val="122D2B"/>
                <w:sz w:val="19"/>
              </w:rPr>
              <w:t>Spätere Optionen</w:t>
            </w:r>
          </w:p>
        </w:tc>
        <w:tc>
          <w:tcPr>
            <w:tcW w:type="dxa" w:w="7370"/>
            <w:vAlign w:val="center"/>
            <w:tcMar>
              <w:top w:w="80" w:type="dxa"/>
              <w:start w:w="85" w:type="dxa"/>
              <w:bottom w:w="80" w:type="dxa"/>
              <w:end w:w="85" w:type="dxa"/>
            </w:tcMar>
          </w:tcPr>
          <w:p>
            <w:pPr>
              <w:spacing w:after="0" w:line="240" w:lineRule="auto"/>
            </w:pPr>
            <w:r>
              <w:rPr>
                <w:rFonts w:ascii="Carlito" w:hAnsi="Carlito"/>
                <w:b w:val="0"/>
                <w:color w:val="58696A"/>
                <w:sz w:val="19"/>
              </w:rPr>
              <w:t>Gewerbe, Möbel-3D und Windows-App nur vorgemerkt</w:t>
            </w:r>
          </w:p>
        </w:tc>
      </w:tr>
    </w:tbl>
    <w:p>
      <w:pPr>
        <w:pStyle w:val="Heading1"/>
        <w:keepNext/>
      </w:pPr>
      <w:r>
        <w:t>Arbeitsregeln</w:t>
      </w:r>
    </w:p>
    <w:p>
      <w:pPr>
        <w:spacing w:after="100"/>
      </w:pPr>
      <w:r>
        <w:rPr>
          <w:rFonts w:ascii="Carlito" w:hAnsi="Carlito"/>
          <w:b/>
          <w:color w:val="122D2B"/>
        </w:rPr>
        <w:t>Status: V1.4.0 / U16 auf GitHub veröffentlicht. Das Putzlager (5/5 Funktionen) ist nach 51 Node-Tests, U16-Mobilbrowser-End-to-End-Test und bestehenden Browser-/Editor-Regressionstests geprüft. GitHub Actions und Pages erfolgreich. U06 sowie U09–U15 wurden bewusst vorerst übersprungen; U17–U26 folgen später. Android-Installation, Offline-Praxistest am Gerät und vollständiger Backup-Restore bleiben offen. Keine vollständige Gerätefreigabe.</w:t>
      </w:r>
      <w:r>
        <w:rPr>
          <w:rFonts w:ascii="Carlito" w:hAnsi="Carlito"/>
          <w:b w:val="0"/>
          <w:color w:val="58696A"/>
        </w:rPr>
      </w:r>
      <w:r>
        <w:t xml:space="preserve"> Ergänzung V1.4.0.4: U07 (3/5) und U08 (4/5) aus demselben 2D-Modell umgesetzt; Gesamt 29/130. Tests 74/74 Node + Mobile Chromium und bestehende Regressionen bestanden; GitHub-Pages veröffentlicht. Echte Android- und Backup-Abnahme weiterhin offen.</w:t>
      </w:r>
    </w:p>
    <w:p>
      <w:pPr>
        <w:spacing w:after="100"/>
      </w:pPr>
      <w:r>
        <w:rPr>
          <w:rFonts w:ascii="Carlito" w:hAnsi="Carlito"/>
          <w:b/>
          <w:color w:val="122D2B"/>
        </w:rPr>
        <w:t xml:space="preserve">In kleinen Paketen:  </w:t>
      </w:r>
      <w:r>
        <w:rPr>
          <w:rFonts w:ascii="Carlito" w:hAnsi="Carlito"/>
          <w:b w:val="0"/>
          <w:color w:val="58696A"/>
        </w:rPr>
        <w:t>Grundsätzlich fünf prüfbare Funktionen/Verbesserungen pro Update. Reihenfolge bei technischen Abhängigkeiten nur dokumentiert ändern.</w:t>
      </w:r>
    </w:p>
    <w:p>
      <w:pPr>
        <w:spacing w:after="100"/>
      </w:pPr>
      <w:r>
        <w:rPr>
          <w:rFonts w:ascii="Carlito" w:hAnsi="Carlito"/>
          <w:b/>
          <w:color w:val="122D2B"/>
        </w:rPr>
        <w:t>Abhaken nur nach Nachweis:  Nur bestandene Prüfungen ankreuzen. Test-Beta ist keine Release-Freigabe.</w:t>
      </w:r>
      <w:r>
        <w:rPr>
          <w:rFonts w:ascii="Carlito" w:hAnsi="Carlito"/>
          <w:b w:val="0"/>
          <w:color w:val="58696A"/>
        </w:rPr>
      </w:r>
    </w:p>
    <w:p>
      <w:pPr>
        <w:spacing w:after="100"/>
      </w:pPr>
      <w:r>
        <w:rPr>
          <w:rFonts w:ascii="Carlito" w:hAnsi="Carlito"/>
          <w:b/>
          <w:color w:val="122D2B"/>
        </w:rPr>
        <w:t xml:space="preserve">Word nach jedem Update:  </w:t>
      </w:r>
      <w:r>
        <w:rPr>
          <w:rFonts w:ascii="Carlito" w:hAnsi="Carlito"/>
          <w:b w:val="0"/>
          <w:color w:val="58696A"/>
        </w:rPr>
        <w:t>Nach jedem tatsächlich ausgeführten Update diese Masterdatei mit Test- und Releasebelegen fortschreiben.</w:t>
      </w:r>
    </w:p>
    <w:p>
      <w:pPr>
        <w:spacing w:after="100"/>
      </w:pPr>
      <w:r>
        <w:rPr>
          <w:rFonts w:ascii="Carlito" w:hAnsi="Carlito"/>
          <w:b/>
          <w:color w:val="122D2B"/>
        </w:rPr>
        <w:t xml:space="preserve">Daten schützen:  </w:t>
      </w:r>
      <w:r>
        <w:rPr>
          <w:rFonts w:ascii="Carlito" w:hAnsi="Carlito"/>
          <w:b w:val="0"/>
          <w:color w:val="58696A"/>
        </w:rPr>
        <w:t>Echte Backups mit Wiederherstellungstest; bestehende MR-Hauservice-App nicht bearbeiten.</w:t>
      </w:r>
    </w:p>
    <w:p>
      <w:pPr>
        <w:pStyle w:val="Heading1"/>
        <w:keepNext/>
      </w:pPr>
      <w:r>
        <w:t>Schnellübersicht der Entwicklungsphasen</w:t>
      </w:r>
    </w:p>
    <w:tbl>
      <w:tblPr>
        <w:tblW w:type="auto" w:w="0"/>
        <w:jc w:val="center"/>
        <w:tblLayout w:type="fixed"/>
        <w:tblLook w:firstColumn="1" w:firstRow="1" w:lastColumn="0" w:lastRow="0" w:noHBand="0" w:noVBand="1" w:val="04A0"/>
      </w:tblPr>
      <w:tblGrid>
        <w:gridCol w:w="1134"/>
        <w:gridCol w:w="1304"/>
        <w:gridCol w:w="7200"/>
      </w:tblGrid>
      <w:tr>
        <w:trPr>
          <w:tblHeader w:val="true"/>
          <w:cantSplit/>
        </w:trPr>
        <w:tc>
          <w:tcPr>
            <w:tcW w:type="dxa" w:w="1134"/>
            <w:shd w:fill="122D2B"/>
            <w:tcMar>
              <w:top w:w="80" w:type="dxa"/>
              <w:start w:w="85" w:type="dxa"/>
              <w:bottom w:w="80" w:type="dxa"/>
              <w:end w:w="85" w:type="dxa"/>
            </w:tcMar>
          </w:tcPr>
          <w:p>
            <w:pPr>
              <w:spacing w:after="0"/>
            </w:pPr>
            <w:r>
              <w:rPr>
                <w:rFonts w:ascii="Carlito" w:hAnsi="Carlito"/>
                <w:b/>
                <w:color w:val="FFFFFF"/>
                <w:sz w:val="18"/>
              </w:rPr>
              <w:t>Phase</w:t>
            </w:r>
          </w:p>
        </w:tc>
        <w:tc>
          <w:tcPr>
            <w:tcW w:type="dxa" w:w="1304"/>
            <w:shd w:fill="122D2B"/>
            <w:tcMar>
              <w:top w:w="80" w:type="dxa"/>
              <w:start w:w="85" w:type="dxa"/>
              <w:bottom w:w="80" w:type="dxa"/>
              <w:end w:w="85" w:type="dxa"/>
            </w:tcMar>
          </w:tcPr>
          <w:p>
            <w:pPr>
              <w:spacing w:after="0"/>
            </w:pPr>
            <w:r>
              <w:rPr>
                <w:rFonts w:ascii="Carlito" w:hAnsi="Carlito"/>
                <w:b/>
                <w:color w:val="FFFFFF"/>
                <w:sz w:val="18"/>
              </w:rPr>
              <w:t>Pakete</w:t>
            </w:r>
          </w:p>
        </w:tc>
        <w:tc>
          <w:tcPr>
            <w:tcW w:type="dxa" w:w="7200"/>
            <w:shd w:fill="122D2B"/>
            <w:tcMar>
              <w:top w:w="80" w:type="dxa"/>
              <w:start w:w="85" w:type="dxa"/>
              <w:bottom w:w="80" w:type="dxa"/>
              <w:end w:w="85" w:type="dxa"/>
            </w:tcMar>
          </w:tcPr>
          <w:p>
            <w:pPr>
              <w:spacing w:after="0"/>
            </w:pPr>
            <w:r>
              <w:rPr>
                <w:rFonts w:ascii="Carlito" w:hAnsi="Carlito"/>
                <w:b/>
                <w:color w:val="FFFFFF"/>
                <w:sz w:val="18"/>
              </w:rPr>
              <w:t>Ergebnis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V1.0</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U01–U06</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Android-PWA, Premiumdesign, 2D-Grundriss, Raumzustände, Putzen, Offline/Backup</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V1.1</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U07–U08</w:t>
            </w:r>
          </w:p>
        </w:tc>
        <w:tc>
          <w:tcPr>
            <w:tcW w:type="dxa" w:w="7200"/>
            <w:vAlign w:val="center"/>
            <w:tcMar>
              <w:top w:w="80" w:type="dxa"/>
              <w:start w:w="85" w:type="dxa"/>
              <w:bottom w:w="80" w:type="dxa"/>
              <w:end w:w="85" w:type="dxa"/>
            </w:tcMar>
            <w:shd w:fill="F5F8F7"/>
          </w:tcPr>
          <w:p>
            <w:r>
              <w:t>ENTFÄLLT: 3D-Wohnung auf ausdrücklichen Wunsch ab V1.4.0.7 entfernt. Ausschließlich interaktiver 2D-Grundriss.</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V1.2</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U09–U11</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Fotos, Vorher/Nachher, Reinigungswissen und Oberflächen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V1.3</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U12–U15</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Reinigungszeiten, Tagesplanung, Erinnerungen, Statistik, Großputz</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V1.4</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U16–U19</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Lager-Grundsystem, Artikel, Einkauf, Gebinde und mehrere Lagerorte</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V1.5</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U20–U22</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Verbrauch je Sitzung, lernende Flaschenreichweite und Korrekturen</w:t>
            </w:r>
          </w:p>
        </w:tc>
      </w:tr>
      <w:tr>
        <w:trPr>
          <w:cantSplit/>
        </w:trPr>
        <w:tc>
          <w:tcPr>
            <w:tcW w:type="dxa" w:w="1134"/>
            <w:vAlign w:val="center"/>
            <w:tcMar>
              <w:top w:w="80" w:type="dxa"/>
              <w:start w:w="85" w:type="dxa"/>
              <w:bottom w:w="80" w:type="dxa"/>
              <w:end w:w="85" w:type="dxa"/>
            </w:tcMar>
          </w:tcPr>
          <w:p>
            <w:pPr>
              <w:spacing w:after="0" w:line="240" w:lineRule="auto"/>
            </w:pPr>
            <w:r>
              <w:rPr>
                <w:rFonts w:ascii="Carlito" w:hAnsi="Carlito"/>
                <w:b/>
                <w:color w:val="122D2B"/>
                <w:sz w:val="17"/>
              </w:rPr>
              <w:t>V1.6</w:t>
            </w:r>
          </w:p>
        </w:tc>
        <w:tc>
          <w:tcPr>
            <w:tcW w:type="dxa" w:w="1304"/>
            <w:vAlign w:val="center"/>
            <w:tcMar>
              <w:top w:w="80" w:type="dxa"/>
              <w:start w:w="85" w:type="dxa"/>
              <w:bottom w:w="80" w:type="dxa"/>
              <w:end w:w="85" w:type="dxa"/>
            </w:tcMar>
          </w:tcPr>
          <w:p>
            <w:pPr>
              <w:spacing w:after="0" w:line="240" w:lineRule="auto"/>
            </w:pPr>
            <w:r>
              <w:rPr>
                <w:rFonts w:ascii="Carlito" w:hAnsi="Carlito"/>
                <w:b w:val="0"/>
                <w:color w:val="58696A"/>
                <w:sz w:val="17"/>
              </w:rPr>
              <w:t>U23–U25</w:t>
            </w:r>
          </w:p>
        </w:tc>
        <w:tc>
          <w:tcPr>
            <w:tcW w:type="dxa" w:w="7200"/>
            <w:vAlign w:val="center"/>
            <w:tcMar>
              <w:top w:w="80" w:type="dxa"/>
              <w:start w:w="85" w:type="dxa"/>
              <w:bottom w:w="80" w:type="dxa"/>
              <w:end w:w="85" w:type="dxa"/>
            </w:tcMar>
          </w:tcPr>
          <w:p>
            <w:pPr>
              <w:spacing w:after="0" w:line="240" w:lineRule="auto"/>
            </w:pPr>
            <w:r>
              <w:rPr>
                <w:rFonts w:ascii="Carlito" w:hAnsi="Carlito"/>
                <w:b w:val="0"/>
                <w:color w:val="58696A"/>
                <w:sz w:val="17"/>
              </w:rPr>
              <w:t>PDF-Viewer, Gerätewartung, Haltbarkeit, Archiv und Löschen</w:t>
            </w:r>
          </w:p>
        </w:tc>
      </w:tr>
      <w:tr>
        <w:trPr>
          <w:cantSplit/>
        </w:trPr>
        <w:tc>
          <w:tcPr>
            <w:tcW w:type="dxa" w:w="1134"/>
            <w:vAlign w:val="center"/>
            <w:tcMar>
              <w:top w:w="80" w:type="dxa"/>
              <w:start w:w="85" w:type="dxa"/>
              <w:bottom w:w="80" w:type="dxa"/>
              <w:end w:w="85" w:type="dxa"/>
            </w:tcMar>
            <w:shd w:fill="F5F8F7"/>
          </w:tcPr>
          <w:p>
            <w:pPr>
              <w:spacing w:after="0" w:line="240" w:lineRule="auto"/>
            </w:pPr>
            <w:r>
              <w:rPr>
                <w:rFonts w:ascii="Carlito" w:hAnsi="Carlito"/>
                <w:b/>
                <w:color w:val="122D2B"/>
                <w:sz w:val="17"/>
              </w:rPr>
              <w:t>V1.7</w:t>
            </w:r>
          </w:p>
        </w:tc>
        <w:tc>
          <w:tcPr>
            <w:tcW w:type="dxa" w:w="1304"/>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U26</w:t>
            </w:r>
          </w:p>
        </w:tc>
        <w:tc>
          <w:tcPr>
            <w:tcW w:type="dxa" w:w="7200"/>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Backup-/Release-Stabilität und Windows-Vorbereitung</w:t>
            </w:r>
          </w:p>
        </w:tc>
      </w:tr>
    </w:tbl>
    <w:p>
      <w:pPr>
        <w:spacing w:after="100"/>
      </w:pPr>
      <w:r>
        <w:rPr>
          <w:rFonts w:ascii="Carlito" w:hAnsi="Carlito"/>
          <w:b w:val="0"/>
        </w:rPr>
        <w:t>Die Versionsnummern sind eine vorläufige Release-Planung, keine bereits veröffentlichten Versionen.</w:t>
      </w:r>
    </w:p>
    <w:p>
      <w:r>
        <w:br w:type="page"/>
      </w:r>
    </w:p>
    <w:p>
      <w:pPr>
        <w:pStyle w:val="Heading1"/>
        <w:keepNext/>
      </w:pPr>
      <w:r>
        <w:t>Bedien- und Funktionskonzept</w:t>
      </w:r>
    </w:p>
    <w:p>
      <w:pPr>
        <w:spacing w:after="100"/>
      </w:pPr>
      <w:r>
        <w:rPr>
          <w:rFonts w:ascii="Carlito" w:hAnsi="Carlito"/>
          <w:b/>
          <w:color w:val="122D2B"/>
        </w:rPr>
        <w:t xml:space="preserve">Navigation:  </w:t>
      </w:r>
      <w:r>
        <w:rPr>
          <w:rFonts w:ascii="Carlito" w:hAnsi="Carlito"/>
          <w:b w:val="0"/>
          <w:color w:val="58696A"/>
        </w:rPr>
        <w:t>Vier permanente Punkte: Zuhause, Putzen, Putzplan und Mehr. Lager, Fotos, Anleitungen, Statistik und Backups unter „Mehr“. Ein gut sichtbarer Schnellstart für Reinigung.</w:t>
      </w:r>
    </w:p>
    <w:p>
      <w:pPr>
        <w:spacing w:after="100"/>
      </w:pPr>
      <w:r>
        <w:rPr>
          <w:rFonts w:ascii="Carlito" w:hAnsi="Carlito"/>
          <w:b/>
          <w:color w:val="122D2B"/>
        </w:rPr>
        <w:t xml:space="preserve">Zuhause:  </w:t>
      </w:r>
      <w:r>
        <w:rPr>
          <w:rFonts w:ascii="Carlito" w:hAnsi="Carlito"/>
          <w:b w:val="0"/>
          <w:color w:val="58696A"/>
        </w:rPr>
        <w:t>Großer interaktiver Grundriss, farbliche Sauberkeit je Raum und kleine Tagesübersicht. Tippen öffnet Details; langer Druck öffnet Schnellaktionen. Getrennter Bearbeitungsmodus.</w:t>
      </w:r>
    </w:p>
    <w:p>
      <w:pPr>
        <w:spacing w:after="100"/>
      </w:pPr>
      <w:r>
        <w:rPr>
          <w:rFonts w:ascii="Carlito" w:hAnsi="Carlito"/>
          <w:b/>
          <w:color w:val="122D2B"/>
        </w:rPr>
        <w:t xml:space="preserve">Geometrie:  </w:t>
      </w:r>
      <w:r>
        <w:rPr>
          <w:rFonts w:ascii="Carlito" w:hAnsi="Carlito"/>
          <w:b w:val="0"/>
          <w:color w:val="58696A"/>
        </w:rPr>
        <w:t>Räume teilen echte Wände, docken nahtlos aneinander; keine unbeabsichtigten Spalten oder doppelten Trennwände. Außenkontur-first und Raum-an-Raum-Aufbau sind kombinierbar. Türen und Fenster bilden Öffnungen.</w:t>
      </w:r>
    </w:p>
    <w:p>
      <w:pPr>
        <w:spacing w:after="100"/>
      </w:pPr>
      <w:r>
        <w:rPr>
          <w:rFonts w:ascii="Carlito" w:hAnsi="Carlito"/>
          <w:b/>
          <w:color w:val="122D2B"/>
        </w:rPr>
        <w:t xml:space="preserve">3D:  </w:t>
      </w:r>
      <w:r>
        <w:rPr>
          <w:rFonts w:ascii="Carlito" w:hAnsi="Carlito"/>
          <w:b w:val="0"/>
          <w:color w:val="58696A"/>
        </w:rPr>
        <w:t>V1.1 zeigt interaktive Raumgeometrie aus denselben Daten. Platzierung und Verschiebung von Möbeln bleibt spätere Option, ausdrücklich nicht sofort.</w:t>
      </w:r>
    </w:p>
    <w:p>
      <w:pPr>
        <w:spacing w:after="100"/>
      </w:pPr>
      <w:r>
        <w:rPr>
          <w:rFonts w:ascii="Carlito" w:hAnsi="Carlito"/>
          <w:b/>
          <w:color w:val="122D2B"/>
        </w:rPr>
        <w:t xml:space="preserve">Nutzung:  </w:t>
      </w:r>
      <w:r>
        <w:rPr>
          <w:rFonts w:ascii="Carlito" w:hAnsi="Carlito"/>
          <w:b w:val="0"/>
          <w:color w:val="58696A"/>
        </w:rPr>
        <w:t>Ein einzelner privater Haushalt; Haus oder Wohnung, eine oder mehrere Ebenen. Android-PWA zuerst, Windows später, keine Anmeldung/PIN und kein Import aus alter App.</w:t>
      </w:r>
    </w:p>
    <w:p>
      <w:pPr>
        <w:spacing w:after="100"/>
      </w:pPr>
      <w:r>
        <w:rPr>
          <w:rFonts w:ascii="Carlito" w:hAnsi="Carlito"/>
          <w:b/>
          <w:color w:val="122D2B"/>
        </w:rPr>
        <w:t xml:space="preserve">Sauberkeit:  </w:t>
      </w:r>
      <w:r>
        <w:rPr>
          <w:rFonts w:ascii="Carlito" w:hAnsi="Carlito"/>
          <w:b w:val="0"/>
          <w:color w:val="58696A"/>
        </w:rPr>
        <w:t>0–100 % sind modellierte Schätzwerte, keine Sensorwerte; benutzergesteuerte Korrekturen übersteuern Vorschläge. Nur wirklich gereinigte Teilbereiche werden aufgewertet.</w:t>
      </w:r>
    </w:p>
    <w:p>
      <w:pPr>
        <w:spacing w:after="100"/>
      </w:pPr>
      <w:r>
        <w:rPr>
          <w:rFonts w:ascii="Carlito" w:hAnsi="Carlito"/>
          <w:b/>
          <w:color w:val="122D2B"/>
        </w:rPr>
        <w:t xml:space="preserve">Reinigung:  </w:t>
      </w:r>
      <w:r>
        <w:rPr>
          <w:rFonts w:ascii="Carlito" w:hAnsi="Carlito"/>
          <w:b w:val="0"/>
          <w:color w:val="58696A"/>
        </w:rPr>
        <w:t>Schnell- und Detailmodus, Checkliste, Pausen, Historie, Großputz über mehrere Tage. Verwendete Putzmittel werden nur bei tatsächlich bestätigter Verwendung gezählt.</w:t>
      </w:r>
    </w:p>
    <w:p>
      <w:pPr>
        <w:pStyle w:val="Heading1"/>
        <w:keepNext/>
      </w:pPr>
      <w:r>
        <w:t>Präzise Regeln für das lernende Lagersystem</w:t>
      </w:r>
    </w:p>
    <w:p>
      <w:pPr>
        <w:spacing w:after="100"/>
      </w:pPr>
      <w:r>
        <w:rPr>
          <w:rFonts w:ascii="Carlito" w:hAnsi="Carlito"/>
          <w:b/>
          <w:color w:val="122D2B"/>
        </w:rPr>
        <w:t xml:space="preserve">R1 | Artikel vs. Gebinde  </w:t>
      </w:r>
      <w:r>
        <w:rPr>
          <w:rFonts w:ascii="Carlito" w:hAnsi="Carlito"/>
          <w:b w:val="0"/>
          <w:color w:val="58696A"/>
        </w:rPr>
        <w:t>Produktstamm → Gebindegröße → physisch angebrochene Flasche (interne ID). Verschiedene Größen besitzen getrennte Lernwerte; volle Gebinde können als Stückzahl verwaltet werden.</w:t>
      </w:r>
    </w:p>
    <w:p>
      <w:pPr>
        <w:spacing w:after="100"/>
      </w:pPr>
      <w:r>
        <w:rPr>
          <w:rFonts w:ascii="Carlito" w:hAnsi="Carlito"/>
          <w:b/>
          <w:color w:val="122D2B"/>
        </w:rPr>
        <w:t xml:space="preserve">R2 | Mehrere offene Flaschen  </w:t>
      </w:r>
      <w:r>
        <w:rPr>
          <w:rFonts w:ascii="Carlito" w:hAnsi="Carlito"/>
          <w:b w:val="0"/>
          <w:color w:val="58696A"/>
        </w:rPr>
        <w:t>Zwei gleichzeitig offene Gebinde desselben Produkts dürfen unabhängige Zähler und Lagerorte besitzen; die zuletzt benutzte Flasche wird nur vorgeschlagen, nie heimlich ausgewählt.</w:t>
      </w:r>
    </w:p>
    <w:p>
      <w:pPr>
        <w:spacing w:after="100"/>
      </w:pPr>
      <w:r>
        <w:rPr>
          <w:rFonts w:ascii="Carlito" w:hAnsi="Carlito"/>
          <w:b/>
          <w:color w:val="122D2B"/>
        </w:rPr>
        <w:t xml:space="preserve">R3 | Nutzung je Sitzung  </w:t>
      </w:r>
      <w:r>
        <w:rPr>
          <w:rFonts w:ascii="Carlito" w:hAnsi="Carlito"/>
          <w:b w:val="0"/>
          <w:color w:val="58696A"/>
        </w:rPr>
        <w:t>Für jede konkrete Flasche je eindeutig gestarteter Reinigungssitzung maximal eine tatsächliche Verwendung; verschiedene Mittel jeweils einzeln. Eine neue Sitzung am gleichen Tag zählt neu.</w:t>
      </w:r>
    </w:p>
    <w:p>
      <w:pPr>
        <w:spacing w:after="100"/>
      </w:pPr>
      <w:r>
        <w:rPr>
          <w:rFonts w:ascii="Carlito" w:hAnsi="Carlito"/>
          <w:b/>
          <w:color w:val="122D2B"/>
        </w:rPr>
        <w:t xml:space="preserve">R4 | Verbrauch getrennt  </w:t>
      </w:r>
      <w:r>
        <w:rPr>
          <w:rFonts w:ascii="Carlito" w:hAnsi="Carlito"/>
          <w:b w:val="0"/>
          <w:color w:val="58696A"/>
        </w:rPr>
        <w:t>Tatsächliche Verwendungen: Ganzzahlig; Verbrauchseinheiten: wenig 0,5, normal 1, viel 2. Zweimal dasselbe Mittel in einer Sitzung → nicht zweimal buchen.</w:t>
      </w:r>
    </w:p>
    <w:p>
      <w:pPr>
        <w:spacing w:after="100"/>
      </w:pPr>
      <w:r>
        <w:rPr>
          <w:rFonts w:ascii="Carlito" w:hAnsi="Carlito"/>
          <w:b/>
          <w:color w:val="122D2B"/>
        </w:rPr>
        <w:t xml:space="preserve">R5 | Lernen  </w:t>
      </w:r>
      <w:r>
        <w:rPr>
          <w:rFonts w:ascii="Carlito" w:hAnsi="Carlito"/>
          <w:b w:val="0"/>
          <w:color w:val="58696A"/>
        </w:rPr>
        <w:t>Erst nach ausdrücklich bestätigter „Flasche leer“-Meldung liegt eine vollständige Ergiebigkeitsprobe vor. Schätzwert je Produkt &amp; Gebindegröße aus gültigen Proben; Qualität bei wenig Proben als unsicher markieren.</w:t>
      </w:r>
    </w:p>
    <w:p>
      <w:pPr>
        <w:spacing w:after="100"/>
      </w:pPr>
      <w:r>
        <w:rPr>
          <w:rFonts w:ascii="Carlito" w:hAnsi="Carlito"/>
          <w:b/>
          <w:color w:val="122D2B"/>
        </w:rPr>
        <w:t xml:space="preserve">R6 | Warnung  </w:t>
      </w:r>
      <w:r>
        <w:rPr>
          <w:rFonts w:ascii="Carlito" w:hAnsi="Carlito"/>
          <w:b w:val="0"/>
          <w:color w:val="58696A"/>
        </w:rPr>
        <w:t>„Wahrscheinlich fast leer“ ab geschätzt etwa fünf normalen Verwendungen; Restwert jederzeit manuell korrigierbar. Keine physische ml-Messung behaupten.</w:t>
      </w:r>
    </w:p>
    <w:p>
      <w:pPr>
        <w:spacing w:after="100"/>
      </w:pPr>
      <w:r>
        <w:rPr>
          <w:rFonts w:ascii="Carlito" w:hAnsi="Carlito"/>
          <w:b/>
          <w:color w:val="122D2B"/>
        </w:rPr>
        <w:t xml:space="preserve">R7 | Lagerkorrekturen  </w:t>
      </w:r>
      <w:r>
        <w:rPr>
          <w:rFonts w:ascii="Carlito" w:hAnsi="Carlito"/>
          <w:b w:val="0"/>
          <w:color w:val="58696A"/>
        </w:rPr>
        <w:t>Inventur, Umlagerung, Kauf und Abfall sind getrennte Buchungsarten, keine Verbrauchsnutzungen. Fehlerhafte Buchungen rückgängig machen, ohne Prognose zu korrumpieren.</w:t>
      </w:r>
    </w:p>
    <w:p>
      <w:pPr>
        <w:spacing w:after="100"/>
      </w:pPr>
      <w:r>
        <w:rPr>
          <w:rFonts w:ascii="Carlito" w:hAnsi="Carlito"/>
          <w:b/>
          <w:color w:val="122D2B"/>
        </w:rPr>
        <w:t xml:space="preserve">R8 | Historie und Löschung  </w:t>
      </w:r>
      <w:r>
        <w:rPr>
          <w:rFonts w:ascii="Carlito" w:hAnsi="Carlito"/>
          <w:b w:val="0"/>
          <w:color w:val="58696A"/>
        </w:rPr>
        <w:t>Archivierung erhält Produkt und Historie. Endgültiges Löschen entfernt identifizierende Produktdaten, alte Reinigungseinträge bleiben anonymisiert „Gelöschtes Produkt“. Altes Backup kann frühere Daten wiederbringen: deutliche Warnung.</w:t>
      </w:r>
    </w:p>
    <w:p>
      <w:pPr>
        <w:pStyle w:val="Heading1"/>
        <w:keepNext/>
      </w:pPr>
      <w:r>
        <w:t>Technische Prüfpunkte vor Freigabe</w:t>
      </w:r>
    </w:p>
    <w:p>
      <w:pPr>
        <w:pStyle w:val="ListBullet"/>
      </w:pPr>
      <w:r>
        <w:rPr>
          <w:rFonts w:ascii="Carlito" w:hAnsi="Carlito"/>
          <w:b w:val="0"/>
        </w:rPr>
        <w:t>Installierbare PWA über HTTPS; Offline-Verhalten und Browser-Speichergrenzen auf Android real testen.</w:t>
      </w:r>
    </w:p>
    <w:p>
      <w:pPr>
        <w:pStyle w:val="ListBullet"/>
      </w:pPr>
      <w:r>
        <w:rPr>
          <w:rFonts w:ascii="Carlito" w:hAnsi="Carlito"/>
          <w:b w:val="0"/>
        </w:rPr>
        <w:t>Dateiablage für Fotos/PDFs so planen, dass Vollbackup und vollständiger Import möglich sind; Restore regelmäßig testen.</w:t>
      </w:r>
    </w:p>
    <w:p>
      <w:pPr>
        <w:pStyle w:val="ListBullet"/>
      </w:pPr>
      <w:r>
        <w:rPr>
          <w:rFonts w:ascii="Carlito" w:hAnsi="Carlito"/>
          <w:b w:val="0"/>
        </w:rPr>
        <w:t>PDFs tatsächlich innerhalb der App offline rendern (nicht nur externer Viewer); große Dateien beachten.</w:t>
      </w:r>
    </w:p>
    <w:p>
      <w:pPr>
        <w:pStyle w:val="ListBullet"/>
      </w:pPr>
      <w:r>
        <w:rPr>
          <w:rFonts w:ascii="Carlito" w:hAnsi="Carlito"/>
          <w:b w:val="0"/>
        </w:rPr>
        <w:t>Benachrichtigungsoptionen und PWA-Berechtigungen in Android-Browsern sind plattformabhängig; keine Zustellgarantie behaupten.</w:t>
      </w:r>
    </w:p>
    <w:p>
      <w:pPr>
        <w:pStyle w:val="ListBullet"/>
      </w:pPr>
      <w:r>
        <w:rPr>
          <w:rFonts w:ascii="Carlito" w:hAnsi="Carlito"/>
          <w:b w:val="0"/>
        </w:rPr>
        <w:t>Persistenz-, Migrations- und Geometrie-Regressionstests vor jeder neuen GitHub-Veröffentlichung.</w:t>
      </w:r>
    </w:p>
    <w:p>
      <w:r>
        <w:br w:type="page"/>
      </w:r>
    </w:p>
    <w:p>
      <w:pPr>
        <w:pStyle w:val="Heading1"/>
        <w:keepNext/>
      </w:pPr>
      <w:r>
        <w:t>Update-Masterübersicht</w:t>
      </w:r>
    </w:p>
    <w:p>
      <w:pPr>
        <w:spacing w:after="180"/>
      </w:pPr>
      <w:r>
        <w:rPr>
          <w:rFonts w:ascii="Carlito" w:hAnsi="Carlito"/>
          <w:b w:val="0"/>
        </w:rPr>
        <w:t>U01-F02–F05 sowie U02-F01–F05, U03-F01–F05, U04-F01–F05, U05-F01–F05 und U16-F01–F05 sind nach internen Tests abgenommen (36/130). U01-F01 bleibt ohne echten Android-PWA-Installationstest offen. Auf Wunsch wurden U06 sowie U09–U15 zurückgestellt. U17–U26 sind noch nicht umgesetzt.</w:t>
      </w:r>
    </w:p>
    <w:tbl>
      <w:tblPr>
        <w:tblW w:type="auto" w:w="0"/>
        <w:jc w:val="center"/>
        <w:tblLayout w:type="fixed"/>
        <w:tblLook w:firstColumn="1" w:firstRow="1" w:lastColumn="0" w:lastRow="0" w:noHBand="0" w:noVBand="1" w:val="04A0"/>
      </w:tblPr>
      <w:tblGrid>
        <w:gridCol w:w="794"/>
        <w:gridCol w:w="992"/>
        <w:gridCol w:w="5187"/>
        <w:gridCol w:w="1219"/>
        <w:gridCol w:w="1446"/>
      </w:tblGrid>
      <w:tr>
        <w:trPr>
          <w:tblHeader w:val="true"/>
          <w:cantSplit/>
        </w:trPr>
        <w:tc>
          <w:tcPr>
            <w:tcW w:type="dxa" w:w="794"/>
            <w:shd w:fill="122D2B"/>
            <w:tcMar>
              <w:top w:w="80" w:type="dxa"/>
              <w:start w:w="85" w:type="dxa"/>
              <w:bottom w:w="80" w:type="dxa"/>
              <w:end w:w="85" w:type="dxa"/>
            </w:tcMar>
          </w:tcPr>
          <w:p>
            <w:pPr>
              <w:spacing w:after="0"/>
            </w:pPr>
            <w:r>
              <w:rPr>
                <w:rFonts w:ascii="Carlito" w:hAnsi="Carlito"/>
                <w:b/>
                <w:color w:val="FFFFFF"/>
                <w:sz w:val="18"/>
              </w:rPr>
              <w:t>Paket</w:t>
            </w:r>
          </w:p>
        </w:tc>
        <w:tc>
          <w:tcPr>
            <w:tcW w:type="dxa" w:w="992"/>
            <w:shd w:fill="122D2B"/>
            <w:tcMar>
              <w:top w:w="80" w:type="dxa"/>
              <w:start w:w="85" w:type="dxa"/>
              <w:bottom w:w="80" w:type="dxa"/>
              <w:end w:w="85" w:type="dxa"/>
            </w:tcMar>
          </w:tcPr>
          <w:p>
            <w:pPr>
              <w:spacing w:after="0"/>
            </w:pPr>
            <w:r>
              <w:rPr>
                <w:rFonts w:ascii="Carlito" w:hAnsi="Carlito"/>
                <w:b/>
                <w:color w:val="FFFFFF"/>
                <w:sz w:val="18"/>
              </w:rPr>
              <w:t>Version</w:t>
            </w:r>
          </w:p>
        </w:tc>
        <w:tc>
          <w:tcPr>
            <w:tcW w:type="dxa" w:w="5187"/>
            <w:shd w:fill="122D2B"/>
            <w:tcMar>
              <w:top w:w="80" w:type="dxa"/>
              <w:start w:w="85" w:type="dxa"/>
              <w:bottom w:w="80" w:type="dxa"/>
              <w:end w:w="85" w:type="dxa"/>
            </w:tcMar>
          </w:tcPr>
          <w:p>
            <w:pPr>
              <w:spacing w:after="0"/>
            </w:pPr>
            <w:r>
              <w:rPr>
                <w:rFonts w:ascii="Carlito" w:hAnsi="Carlito"/>
                <w:b/>
                <w:color w:val="FFFFFF"/>
                <w:sz w:val="18"/>
              </w:rPr>
              <w:t>Schwerpunkt</w:t>
            </w:r>
          </w:p>
        </w:tc>
        <w:tc>
          <w:tcPr>
            <w:tcW w:type="dxa" w:w="1219"/>
            <w:shd w:fill="122D2B"/>
            <w:tcMar>
              <w:top w:w="80" w:type="dxa"/>
              <w:start w:w="85" w:type="dxa"/>
              <w:bottom w:w="80" w:type="dxa"/>
              <w:end w:w="85" w:type="dxa"/>
            </w:tcMar>
          </w:tcPr>
          <w:p>
            <w:pPr>
              <w:spacing w:after="0"/>
            </w:pPr>
            <w:r>
              <w:rPr>
                <w:rFonts w:ascii="Carlito" w:hAnsi="Carlito"/>
                <w:b/>
                <w:color w:val="FFFFFF"/>
                <w:sz w:val="18"/>
              </w:rPr>
              <w:t>Funktionen</w:t>
            </w:r>
          </w:p>
        </w:tc>
        <w:tc>
          <w:tcPr>
            <w:tcW w:type="dxa" w:w="1446"/>
            <w:shd w:fill="122D2B"/>
            <w:tcMar>
              <w:top w:w="80" w:type="dxa"/>
              <w:start w:w="85" w:type="dxa"/>
              <w:bottom w:w="80" w:type="dxa"/>
              <w:end w:w="85" w:type="dxa"/>
            </w:tcMar>
          </w:tcPr>
          <w:p>
            <w:pPr>
              <w:spacing w:after="0"/>
            </w:pPr>
            <w:r>
              <w:rPr>
                <w:rFonts w:ascii="Carlito" w:hAnsi="Carlito"/>
                <w:b/>
                <w:color w:val="FFFFFF"/>
                <w:sz w:val="18"/>
              </w:rPr>
              <w:t>Status</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Projektfundament und Premium-Oberfläche</w:t>
            </w:r>
          </w:p>
        </w:tc>
        <w:tc>
          <w:tcPr>
            <w:tcW w:type="dxa" w:w="1219"/>
            <w:vAlign w:val="center"/>
            <w:tcMar>
              <w:top w:w="80" w:type="dxa"/>
              <w:start w:w="85" w:type="dxa"/>
              <w:bottom w:w="80" w:type="dxa"/>
              <w:end w:w="85" w:type="dxa"/>
            </w:tcMar>
          </w:tcPr>
          <w:p>
            <w:r>
              <w:t>4 / 5</w:t>
            </w:r>
          </w:p>
        </w:tc>
        <w:tc>
          <w:tcPr>
            <w:tcW w:type="dxa" w:w="1446"/>
            <w:vAlign w:val="center"/>
            <w:tcMar>
              <w:top w:w="80" w:type="dxa"/>
              <w:start w:w="85" w:type="dxa"/>
              <w:bottom w:w="80" w:type="dxa"/>
              <w:end w:w="85" w:type="dxa"/>
            </w:tcMar>
          </w:tcPr>
          <w:p>
            <w:r>
              <w:t>Beta / 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Wohnungsanlage und flexibler Editor</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5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Echte Wand-an-Wand-Geometrie</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V1.0.3</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Raumübersicht und Sauberkeitsmodell</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V1.0.4</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Putzaufgaben und Basisreinigung</w:t>
            </w:r>
          </w:p>
        </w:tc>
        <w:tc>
          <w:tcPr>
            <w:tcW w:type="dxa" w:w="1219"/>
            <w:vAlign w:val="center"/>
            <w:tcMar>
              <w:top w:w="80" w:type="dxa"/>
              <w:start w:w="85" w:type="dxa"/>
              <w:bottom w:w="80" w:type="dxa"/>
              <w:end w:w="85" w:type="dxa"/>
            </w:tcMar>
          </w:tcPr>
          <w:p>
            <w:r>
              <w:t>5 / 5</w:t>
            </w:r>
          </w:p>
        </w:tc>
        <w:tc>
          <w:tcPr>
            <w:tcW w:type="dxa" w:w="1446"/>
            <w:vAlign w:val="center"/>
            <w:tcMar>
              <w:top w:w="80" w:type="dxa"/>
              <w:start w:w="85" w:type="dxa"/>
              <w:bottom w:w="80" w:type="dxa"/>
              <w:end w:w="85" w:type="dxa"/>
            </w:tcMar>
          </w:tcPr>
          <w:p>
            <w:r>
              <w:t>Beta online / Gerätetest 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V1.0.5</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PWA, Offline und Grundbackup</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V1.1.0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3D-Wohnungsansicht aus demselben Modell</w:t>
            </w:r>
          </w:p>
        </w:tc>
        <w:tc>
          <w:tcPr>
            <w:tcW w:type="dxa" w:w="1219"/>
            <w:vAlign w:val="center"/>
            <w:tcMar>
              <w:top w:w="80" w:type="dxa"/>
              <w:start w:w="85" w:type="dxa"/>
              <w:bottom w:w="80" w:type="dxa"/>
              <w:end w:w="85" w:type="dxa"/>
            </w:tcMar>
          </w:tcPr>
          <w:p>
            <w:r>
              <w:t>0 / 5 aktiv</w:t>
            </w:r>
          </w:p>
        </w:tc>
        <w:tc>
          <w:tcPr>
            <w:tcW w:type="dxa" w:w="1446"/>
            <w:vAlign w:val="center"/>
            <w:tcMar>
              <w:top w:w="80" w:type="dxa"/>
              <w:start w:w="85" w:type="dxa"/>
              <w:bottom w:w="80" w:type="dxa"/>
              <w:end w:w="85" w:type="dxa"/>
            </w:tcMar>
          </w:tcPr>
          <w:p>
            <w:r>
              <w:t>Zurückgezogen V1.4.0.7; kein 3D mehr</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U08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V1.1.1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Interaktive 3D-Reinigungsansicht</w:t>
            </w:r>
          </w:p>
        </w:tc>
        <w:tc>
          <w:tcPr>
            <w:tcW w:type="dxa" w:w="1219"/>
            <w:vAlign w:val="center"/>
            <w:tcMar>
              <w:top w:w="80" w:type="dxa"/>
              <w:start w:w="85" w:type="dxa"/>
              <w:bottom w:w="80" w:type="dxa"/>
              <w:end w:w="85" w:type="dxa"/>
            </w:tcMar>
            <w:shd w:fill="F5F8F7"/>
          </w:tcPr>
          <w:p>
            <w:r>
              <w:t>0 / 5 aktiv</w:t>
            </w:r>
          </w:p>
        </w:tc>
        <w:tc>
          <w:tcPr>
            <w:tcW w:type="dxa" w:w="1446"/>
            <w:vAlign w:val="center"/>
            <w:tcMar>
              <w:top w:w="80" w:type="dxa"/>
              <w:start w:w="85" w:type="dxa"/>
              <w:bottom w:w="80" w:type="dxa"/>
              <w:end w:w="85" w:type="dxa"/>
            </w:tcMar>
            <w:shd w:fill="F5F8F7"/>
          </w:tcPr>
          <w:p>
            <w:r>
              <w:t>Zurückgezogen V1.4.0.7; kein 3D mehr</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U09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Fotodokumentation bei Reinigungen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V1.2.1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Fotogalerie und Datensicherheit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V1.2.2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Reinigungswissen und Oberflächen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Detaillierte Reinigungsabläufe</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Intelligenter Tagesputzplan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V1.3.2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Statistiken und Erinnerungen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V1.3.3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Verschmutzungen und Großputz</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Putzlager: Struktur und Übersicht</w:t>
            </w:r>
          </w:p>
        </w:tc>
        <w:tc>
          <w:tcPr>
            <w:tcW w:type="dxa" w:w="1219"/>
            <w:vAlign w:val="center"/>
            <w:tcMar>
              <w:top w:w="80" w:type="dxa"/>
              <w:start w:w="85" w:type="dxa"/>
              <w:bottom w:w="80" w:type="dxa"/>
              <w:end w:w="85" w:type="dxa"/>
            </w:tcMar>
            <w:shd w:fill="F5F8F7"/>
          </w:tcPr>
          <w:p>
            <w:r>
              <w:t>5 / 5</w:t>
            </w:r>
          </w:p>
        </w:tc>
        <w:tc>
          <w:tcPr>
            <w:tcW w:type="dxa" w:w="1446"/>
            <w:vAlign w:val="center"/>
            <w:tcMar>
              <w:top w:w="80" w:type="dxa"/>
              <w:start w:w="85" w:type="dxa"/>
              <w:bottom w:w="80" w:type="dxa"/>
              <w:end w:w="85" w:type="dxa"/>
            </w:tcMar>
            <w:shd w:fill="F5F8F7"/>
          </w:tcPr>
          <w:p>
            <w:r>
              <w:t>Beta online / Gerätetest 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U17</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Lagerartikel anlegen und verwalten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U18</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V1.4.2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Bestandswarnungen, Zubehör und Einkauf</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U19</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V1.4.3</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Gebinde und konkrete Flaschen</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U20</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Nutzungsbuchungen direkt beim Putzen</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U21</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V1.5.1</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Lernende Flaschen-Prognose</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U22</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V1.5.2</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Buchungsverlauf, Korrekturen und Datenintegrität</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U23</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V1.6.0</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Produktdokumente direkt in der App</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U24</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V1.6.1</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Gerätewartung und Zubehörzustand</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tcPr>
          <w:p>
            <w:pPr>
              <w:spacing w:after="0" w:line="240" w:lineRule="auto"/>
            </w:pPr>
            <w:r>
              <w:rPr>
                <w:rFonts w:ascii="Carlito" w:hAnsi="Carlito"/>
                <w:b/>
                <w:color w:val="122D2B"/>
                <w:sz w:val="17"/>
              </w:rPr>
              <w:t>U25</w:t>
            </w:r>
          </w:p>
        </w:tc>
        <w:tc>
          <w:tcPr>
            <w:tcW w:type="dxa" w:w="992"/>
            <w:vAlign w:val="center"/>
            <w:tcMar>
              <w:top w:w="80" w:type="dxa"/>
              <w:start w:w="85" w:type="dxa"/>
              <w:bottom w:w="80" w:type="dxa"/>
              <w:end w:w="85" w:type="dxa"/>
            </w:tcMar>
          </w:tcPr>
          <w:p>
            <w:pPr>
              <w:spacing w:after="0" w:line="240" w:lineRule="auto"/>
            </w:pPr>
            <w:r>
              <w:rPr>
                <w:rFonts w:ascii="Carlito" w:hAnsi="Carlito"/>
                <w:b w:val="0"/>
                <w:color w:val="58696A"/>
                <w:sz w:val="17"/>
              </w:rPr>
              <w:t>V1.6.2</w:t>
            </w:r>
          </w:p>
        </w:tc>
        <w:tc>
          <w:tcPr>
            <w:tcW w:type="dxa" w:w="5187"/>
            <w:vAlign w:val="center"/>
            <w:tcMar>
              <w:top w:w="80" w:type="dxa"/>
              <w:start w:w="85" w:type="dxa"/>
              <w:bottom w:w="80" w:type="dxa"/>
              <w:end w:w="85" w:type="dxa"/>
            </w:tcMar>
          </w:tcPr>
          <w:p>
            <w:pPr>
              <w:spacing w:after="0" w:line="240" w:lineRule="auto"/>
            </w:pPr>
            <w:r>
              <w:rPr>
                <w:rFonts w:ascii="Carlito" w:hAnsi="Carlito"/>
                <w:b w:val="0"/>
                <w:color w:val="58696A"/>
                <w:sz w:val="17"/>
              </w:rPr>
              <w:t>Haltbarkeit, Archiv und Löschkonzept</w:t>
            </w:r>
          </w:p>
        </w:tc>
        <w:tc>
          <w:tcPr>
            <w:tcW w:type="dxa" w:w="1219"/>
            <w:vAlign w:val="center"/>
            <w:tcMar>
              <w:top w:w="80" w:type="dxa"/>
              <w:start w:w="85" w:type="dxa"/>
              <w:bottom w:w="80" w:type="dxa"/>
              <w:end w:w="85" w:type="dxa"/>
            </w:tcMar>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tcPr>
          <w:p>
            <w:pPr>
              <w:spacing w:after="0" w:line="240" w:lineRule="auto"/>
            </w:pPr>
            <w:r>
              <w:rPr>
                <w:rFonts w:ascii="Carlito" w:hAnsi="Carlito"/>
                <w:b w:val="0"/>
                <w:color w:val="58696A"/>
                <w:sz w:val="17"/>
              </w:rPr>
              <w:t>Offen</w:t>
            </w:r>
          </w:p>
        </w:tc>
      </w:tr>
      <w:tr>
        <w:trPr>
          <w:cantSplit/>
        </w:trPr>
        <w:tc>
          <w:tcPr>
            <w:tcW w:type="dxa" w:w="794"/>
            <w:vAlign w:val="center"/>
            <w:tcMar>
              <w:top w:w="80" w:type="dxa"/>
              <w:start w:w="85" w:type="dxa"/>
              <w:bottom w:w="80" w:type="dxa"/>
              <w:end w:w="85" w:type="dxa"/>
            </w:tcMar>
            <w:shd w:fill="F5F8F7"/>
          </w:tcPr>
          <w:p>
            <w:pPr>
              <w:spacing w:after="0" w:line="240" w:lineRule="auto"/>
            </w:pPr>
            <w:r>
              <w:rPr>
                <w:rFonts w:ascii="Carlito" w:hAnsi="Carlito"/>
                <w:b/>
                <w:color w:val="122D2B"/>
                <w:sz w:val="17"/>
              </w:rPr>
              <w:t>U26</w:t>
            </w:r>
          </w:p>
        </w:tc>
        <w:tc>
          <w:tcPr>
            <w:tcW w:type="dxa" w:w="992"/>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V1.7.0</w:t>
            </w:r>
          </w:p>
        </w:tc>
        <w:tc>
          <w:tcPr>
            <w:tcW w:type="dxa" w:w="5187"/>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Qualität, Wiederherstellung und spätere Windows-Nutzung</w:t>
            </w:r>
          </w:p>
        </w:tc>
        <w:tc>
          <w:tcPr>
            <w:tcW w:type="dxa" w:w="1219"/>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0 / 5</w:t>
            </w:r>
          </w:p>
        </w:tc>
        <w:tc>
          <w:tcPr>
            <w:tcW w:type="dxa" w:w="1446"/>
            <w:vAlign w:val="center"/>
            <w:tcMar>
              <w:top w:w="80" w:type="dxa"/>
              <w:start w:w="85" w:type="dxa"/>
              <w:bottom w:w="80" w:type="dxa"/>
              <w:end w:w="85" w:type="dxa"/>
            </w:tcMar>
            <w:shd w:fill="F5F8F7"/>
          </w:tcPr>
          <w:p>
            <w:pPr>
              <w:spacing w:after="0" w:line="240" w:lineRule="auto"/>
            </w:pPr>
            <w:r>
              <w:rPr>
                <w:rFonts w:ascii="Carlito" w:hAnsi="Carlito"/>
                <w:b w:val="0"/>
                <w:color w:val="58696A"/>
                <w:sz w:val="17"/>
              </w:rPr>
              <w:t>Offen</w:t>
            </w:r>
          </w:p>
        </w:tc>
      </w:tr>
    </w:tbl>
    <w:p>
      <w:pPr>
        <w:pageBreakBefore/>
        <w:spacing w:after="60"/>
      </w:pPr>
      <w:r>
        <w:rPr>
          <w:rFonts w:ascii="Carlito" w:hAnsi="Carlito"/>
          <w:b/>
          <w:color w:val="167E64"/>
          <w:sz w:val="20"/>
        </w:rPr>
        <w:t>U01  /  V1.0.0</w:t>
      </w:r>
    </w:p>
    <w:p>
      <w:pPr>
        <w:pStyle w:val="Heading1"/>
        <w:keepNext/>
      </w:pPr>
      <w:r>
        <w:t>Projektfundament und Premium-Oberfläche</w:t>
      </w:r>
    </w:p>
    <w:p>
      <w:pPr>
        <w:spacing w:after="160"/>
      </w:pPr>
      <w:r>
        <w:rPr>
          <w:rFonts w:ascii="Carlito" w:hAnsi="Carlito"/>
          <w:b w:val="0"/>
        </w:rPr>
        <w:t>Installationsdialog, PWA-Prüfung und Pages-Deployment aktualisiert; echte Android-Installation/Offline-Freigabe bleiben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1-F01"/>
                <w:tag w:val="U01-F01"/>
                <w:id w:val="110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U01-F01  Eigenständige installierbare PWA</w:t>
            </w:r>
          </w:p>
          <w:p>
            <w:pPr>
              <w:spacing w:after="0" w:line="240" w:lineRule="auto"/>
            </w:pPr>
            <w:r>
              <w:rPr>
                <w:rFonts w:ascii="Carlito" w:hAnsi="Carlito"/>
                <w:b/>
                <w:color w:val="31524D"/>
                <w:sz w:val="17"/>
              </w:rPr>
              <w:t xml:space="preserve">Umfang: </w:t>
            </w:r>
            <w:r>
              <w:rPr>
                <w:rFonts w:ascii="Carlito" w:hAnsi="Carlito"/>
                <w:b w:val="0"/>
                <w:color w:val="58696A"/>
                <w:sz w:val="17"/>
              </w:rPr>
              <w:t>Separates PWA-App-Grundgerüst „Mein Putzmanager“ ohne Import aus MR-Hauservice.</w:t>
            </w:r>
          </w:p>
          <w:p>
            <w:pPr>
              <w:spacing w:after="0" w:line="240" w:lineRule="auto"/>
            </w:pPr>
            <w:r>
              <w:rPr>
                <w:rFonts w:ascii="Carlito" w:hAnsi="Carlito"/>
                <w:b/>
                <w:color w:val="167E64"/>
                <w:sz w:val="17"/>
              </w:rPr>
              <w:t xml:space="preserve">Abnahme: </w:t>
            </w:r>
            <w:r>
              <w:rPr>
                <w:rFonts w:ascii="Carlito" w:hAnsi="Carlito"/>
                <w:b w:val="0"/>
                <w:color w:val="58696A"/>
                <w:sz w:val="17"/>
              </w:rPr>
              <w:t>Installierbare, offline startende Shell läuft; bisherige App und Repository bleiben unangetastet.</w:t>
            </w:r>
          </w:p>
        </w:tc>
      </w:tr>
      <w:tr>
        <w:trPr>
          <w:cantSplit/>
        </w:trPr>
        <w:tc>
          <w:tcPr>
            <w:tcW w:type="dxa" w:w="442"/>
            <w:vAlign w:val="center"/>
            <w:tcMar>
              <w:top w:w="70" w:type="dxa"/>
              <w:start w:w="55" w:type="dxa"/>
              <w:bottom w:w="65" w:type="dxa"/>
              <w:end w:w="45" w:type="dxa"/>
            </w:tcMar>
          </w:tcPr>
          <w:p>
            <w:pPr>
              <w:spacing w:after="0"/>
            </w:pPr>
            <w:sdt>
              <w:sdtPr>
                <w:alias w:val="U01-F02"/>
                <w:tag w:val="U01-F02"/>
                <w:id w:val="1100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U01-F02  Vier Hauptmenüs</w:t>
            </w:r>
          </w:p>
          <w:p>
            <w:pPr>
              <w:spacing w:after="0" w:line="240" w:lineRule="auto"/>
            </w:pPr>
            <w:r>
              <w:rPr>
                <w:rFonts w:ascii="Carlito" w:hAnsi="Carlito"/>
                <w:b/>
                <w:color w:val="31524D"/>
                <w:sz w:val="17"/>
              </w:rPr>
              <w:t xml:space="preserve">Umfang: </w:t>
            </w:r>
            <w:r>
              <w:rPr>
                <w:rFonts w:ascii="Carlito" w:hAnsi="Carlito"/>
                <w:b w:val="0"/>
                <w:color w:val="58696A"/>
                <w:sz w:val="17"/>
              </w:rPr>
              <w:t>Zuhause, Putzen, Putzplan, Mehr sowie Schnellstart für Reinigung.</w:t>
            </w:r>
          </w:p>
          <w:p>
            <w:pPr>
              <w:spacing w:after="0" w:line="240" w:lineRule="auto"/>
            </w:pPr>
            <w:r>
              <w:rPr>
                <w:rFonts w:ascii="Carlito" w:hAnsi="Carlito"/>
                <w:b/>
                <w:color w:val="167E64"/>
                <w:sz w:val="17"/>
              </w:rPr>
              <w:t xml:space="preserve">Abnahme: </w:t>
            </w:r>
            <w:r>
              <w:rPr>
                <w:rFonts w:ascii="Carlito" w:hAnsi="Carlito"/>
                <w:b w:val="0"/>
                <w:color w:val="58696A"/>
                <w:sz w:val="17"/>
              </w:rPr>
              <w:t>Alle vier Ziele erreichbar; Navigation funktioniert am Smartphone ohne Überlagerungen.</w:t>
            </w:r>
          </w:p>
        </w:tc>
      </w:tr>
      <w:tr>
        <w:trPr>
          <w:cantSplit/>
        </w:trPr>
        <w:tc>
          <w:tcPr>
            <w:tcW w:type="dxa" w:w="442"/>
            <w:vAlign w:val="center"/>
            <w:tcMar>
              <w:top w:w="70" w:type="dxa"/>
              <w:start w:w="55" w:type="dxa"/>
              <w:bottom w:w="65" w:type="dxa"/>
              <w:end w:w="45" w:type="dxa"/>
            </w:tcMar>
            <w:shd w:fill="F5F8F7"/>
          </w:tcPr>
          <w:p>
            <w:pPr>
              <w:spacing w:after="0"/>
            </w:pPr>
            <w:sdt>
              <w:sdtPr>
                <w:alias w:val="U01-F03"/>
                <w:tag w:val="U01-F03"/>
                <w:id w:val="1100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U01-F03  Premiumdesign &amp; 3D-Icons</w:t>
            </w:r>
          </w:p>
          <w:p>
            <w:pPr>
              <w:spacing w:after="0" w:line="240" w:lineRule="auto"/>
            </w:pPr>
            <w:r>
              <w:rPr>
                <w:rFonts w:ascii="Carlito" w:hAnsi="Carlito"/>
                <w:b/>
                <w:color w:val="31524D"/>
                <w:sz w:val="17"/>
              </w:rPr>
              <w:t xml:space="preserve">Umfang: </w:t>
            </w:r>
            <w:r>
              <w:rPr>
                <w:rFonts w:ascii="Carlito" w:hAnsi="Carlito"/>
                <w:b w:val="0"/>
                <w:color w:val="58696A"/>
                <w:sz w:val="17"/>
              </w:rPr>
              <w:t>Hell/Dunkel, Akzentfarben, plastische Icons, große Tasten.</w:t>
            </w:r>
          </w:p>
          <w:p>
            <w:pPr>
              <w:spacing w:after="0" w:line="240" w:lineRule="auto"/>
            </w:pPr>
            <w:r>
              <w:rPr>
                <w:rFonts w:ascii="Carlito" w:hAnsi="Carlito"/>
                <w:b/>
                <w:color w:val="167E64"/>
                <w:sz w:val="17"/>
              </w:rPr>
              <w:t xml:space="preserve">Abnahme: </w:t>
            </w:r>
            <w:r>
              <w:rPr>
                <w:rFonts w:ascii="Carlito" w:hAnsi="Carlito"/>
                <w:b w:val="0"/>
                <w:color w:val="58696A"/>
                <w:sz w:val="17"/>
              </w:rPr>
              <w:t>Designwechsel dauerhaft gespeichert; aktive Icons klar und kontrastreich.</w:t>
            </w:r>
          </w:p>
        </w:tc>
      </w:tr>
      <w:tr>
        <w:trPr>
          <w:cantSplit/>
        </w:trPr>
        <w:tc>
          <w:tcPr>
            <w:tcW w:type="dxa" w:w="442"/>
            <w:vAlign w:val="center"/>
            <w:tcMar>
              <w:top w:w="70" w:type="dxa"/>
              <w:start w:w="55" w:type="dxa"/>
              <w:bottom w:w="65" w:type="dxa"/>
              <w:end w:w="45" w:type="dxa"/>
            </w:tcMar>
          </w:tcPr>
          <w:p>
            <w:pPr>
              <w:spacing w:after="0"/>
            </w:pPr>
            <w:sdt>
              <w:sdtPr>
                <w:alias w:val="U01-F04"/>
                <w:tag w:val="U01-F04"/>
                <w:id w:val="1100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U01-F04  Private Einzelperson-Nutzung</w:t>
            </w:r>
          </w:p>
          <w:p>
            <w:pPr>
              <w:spacing w:after="0" w:line="240" w:lineRule="auto"/>
            </w:pPr>
            <w:r>
              <w:rPr>
                <w:rFonts w:ascii="Carlito" w:hAnsi="Carlito"/>
                <w:b/>
                <w:color w:val="31524D"/>
                <w:sz w:val="17"/>
              </w:rPr>
              <w:t xml:space="preserve">Umfang: </w:t>
            </w:r>
            <w:r>
              <w:rPr>
                <w:rFonts w:ascii="Carlito" w:hAnsi="Carlito"/>
                <w:b w:val="0"/>
                <w:color w:val="58696A"/>
                <w:sz w:val="17"/>
              </w:rPr>
              <w:t>Ohne Konten, Familienverteilung oder zusätzliche PIN.</w:t>
            </w:r>
          </w:p>
          <w:p>
            <w:pPr>
              <w:spacing w:after="0" w:line="240" w:lineRule="auto"/>
            </w:pPr>
            <w:r>
              <w:rPr>
                <w:rFonts w:ascii="Carlito" w:hAnsi="Carlito"/>
                <w:b/>
                <w:color w:val="167E64"/>
                <w:sz w:val="17"/>
              </w:rPr>
              <w:t xml:space="preserve">Abnahme: </w:t>
            </w:r>
            <w:r>
              <w:rPr>
                <w:rFonts w:ascii="Carlito" w:hAnsi="Carlito"/>
                <w:b w:val="0"/>
                <w:color w:val="58696A"/>
                <w:sz w:val="17"/>
              </w:rPr>
              <w:t>App startet direkt; keine Registrierung/Passwortfelder oder Gewerbemodule.</w:t>
            </w:r>
          </w:p>
        </w:tc>
      </w:tr>
      <w:tr>
        <w:trPr>
          <w:cantSplit/>
        </w:trPr>
        <w:tc>
          <w:tcPr>
            <w:tcW w:type="dxa" w:w="442"/>
            <w:vAlign w:val="center"/>
            <w:tcMar>
              <w:top w:w="70" w:type="dxa"/>
              <w:start w:w="55" w:type="dxa"/>
              <w:bottom w:w="65" w:type="dxa"/>
              <w:end w:w="45" w:type="dxa"/>
            </w:tcMar>
            <w:shd w:fill="F5F8F7"/>
          </w:tcPr>
          <w:p>
            <w:pPr>
              <w:spacing w:after="0"/>
            </w:pPr>
            <w:sdt>
              <w:sdtPr>
                <w:alias w:val="U01-F05"/>
                <w:tag w:val="U01-F05"/>
                <w:id w:val="1100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U01-F05  Startseiten-Rahmen</w:t>
            </w:r>
          </w:p>
          <w:p>
            <w:pPr>
              <w:spacing w:after="0" w:line="240" w:lineRule="auto"/>
            </w:pPr>
            <w:r>
              <w:rPr>
                <w:rFonts w:ascii="Carlito" w:hAnsi="Carlito"/>
                <w:b/>
                <w:color w:val="31524D"/>
                <w:sz w:val="17"/>
              </w:rPr>
              <w:t xml:space="preserve">Umfang: </w:t>
            </w:r>
            <w:r>
              <w:rPr>
                <w:rFonts w:ascii="Carlito" w:hAnsi="Carlito"/>
                <w:b w:val="0"/>
                <w:color w:val="58696A"/>
                <w:sz w:val="17"/>
              </w:rPr>
              <w:t>Grundriss als zentraler Inhalt mit schmaler Tagesaufgabenanzeige.</w:t>
            </w:r>
          </w:p>
          <w:p>
            <w:pPr>
              <w:spacing w:after="0" w:line="240" w:lineRule="auto"/>
            </w:pPr>
            <w:r>
              <w:rPr>
                <w:rFonts w:ascii="Carlito" w:hAnsi="Carlito"/>
                <w:b/>
                <w:color w:val="167E64"/>
                <w:sz w:val="17"/>
              </w:rPr>
              <w:t xml:space="preserve">Abnahme: </w:t>
            </w:r>
            <w:r>
              <w:rPr>
                <w:rFonts w:ascii="Carlito" w:hAnsi="Carlito"/>
                <w:b w:val="0"/>
                <w:color w:val="58696A"/>
                <w:sz w:val="17"/>
              </w:rPr>
              <w:t>Bei leerem Grundriss erscheint ein verständlicher Einrichtungsstart.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1-QA"/>
          <w:tag w:val="U01-QA"/>
          <w:id w:val="110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1-REG"/>
          <w:tag w:val="U01-REG"/>
          <w:id w:val="110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1-OFF"/>
          <w:tag w:val="U01-OFF"/>
          <w:id w:val="110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1-BAK"/>
          <w:tag w:val="U01-BAK"/>
          <w:id w:val="110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1-GIT"/>
          <w:tag w:val="U01-GIT"/>
          <w:id w:val="1101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1-ZIP"/>
          <w:tag w:val="U01-ZIP"/>
          <w:id w:val="1101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1-DOC"/>
          <w:tag w:val="U01-DOC"/>
          <w:id w:val="1101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Installationsfix veröffentlicht, noch KEINE vollständige U01-Freigabe</w:t>
      </w:r>
    </w:p>
    <w:p>
      <w:pPr>
        <w:spacing w:after="20"/>
      </w:pPr>
      <w:r>
        <w:rPr>
          <w:rFonts w:ascii="Carlito" w:hAnsi="Carlito"/>
          <w:b w:val="0"/>
          <w:color w:val="58696A"/>
          <w:sz w:val="16"/>
        </w:rPr>
        <w:t>25.10.2026 | V1.0.0.1: Installationsknopf, Chrome-Diagnose, Manifest-/Offline-Fix; Branch Root und Ordner / (root).</w:t>
      </w:r>
    </w:p>
    <w:p>
      <w:pPr>
        <w:spacing w:after="0"/>
      </w:pPr>
      <w:r>
        <w:rPr>
          <w:rFonts w:ascii="Carlito" w:hAnsi="Carlito"/>
          <w:b w:val="0"/>
          <w:color w:val="58696A"/>
          <w:sz w:val="16"/>
        </w:rPr>
        <w:t>GitHub c7c07e3aaf929346d703e39b743d6c04e4d1ce82 | Pages 40185399494: SUCCESS | Tests 40185399500: SUCCESS</w:t>
      </w:r>
    </w:p>
    <w:p>
      <w:r>
        <w:br w:type="page"/>
      </w:r>
    </w:p>
    <w:p>
      <w:pPr>
        <w:spacing w:after="60"/>
      </w:pPr>
      <w:r>
        <w:rPr>
          <w:rFonts w:ascii="Carlito" w:hAnsi="Carlito"/>
          <w:b/>
          <w:color w:val="167E64"/>
          <w:sz w:val="20"/>
        </w:rPr>
        <w:t>U02  /  V1.0.1</w:t>
      </w:r>
    </w:p>
    <w:p>
      <w:pPr>
        <w:pStyle w:val="Heading1"/>
        <w:keepNext/>
      </w:pPr>
      <w:r>
        <w:t>Wohnungsanlage und flexibler Editor</w:t>
      </w:r>
    </w:p>
    <w:p>
      <w:pPr>
        <w:spacing w:after="160"/>
      </w:pPr>
      <w:r>
        <w:rPr>
          <w:rFonts w:ascii="Carlito" w:hAnsi="Carlito"/>
          <w:b w:val="0"/>
        </w:rPr>
        <w:t>Haus/Wohnung, Ebenen, zwei Grundriss-Aufbauwege, Vollbild-Touch-Editor mit Raumvorlagen und Autosave/Undo/Redo im Browser getestet. Android-Gerätetest bleibt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2-F01"/>
                <w:tag w:val="U02-F01"/>
                <w:id w:val="1101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U02-F01  Wohnart-Einrichtung</w:t>
            </w:r>
          </w:p>
          <w:p>
            <w:pPr>
              <w:spacing w:after="0" w:line="240" w:lineRule="auto"/>
            </w:pPr>
            <w:r>
              <w:rPr>
                <w:rFonts w:ascii="Carlito" w:hAnsi="Carlito"/>
                <w:b/>
                <w:color w:val="31524D"/>
                <w:sz w:val="17"/>
              </w:rPr>
              <w:t xml:space="preserve">Umfang: </w:t>
            </w:r>
            <w:r>
              <w:rPr>
                <w:rFonts w:ascii="Carlito" w:hAnsi="Carlito"/>
                <w:b w:val="0"/>
                <w:color w:val="58696A"/>
                <w:sz w:val="17"/>
              </w:rPr>
              <w:t>Haus/Wohnung und eine oder mehrere Ebenen optional wählen.</w:t>
            </w:r>
          </w:p>
          <w:p>
            <w:pPr>
              <w:spacing w:after="0" w:line="240" w:lineRule="auto"/>
            </w:pPr>
            <w:r>
              <w:rPr>
                <w:rFonts w:ascii="Carlito" w:hAnsi="Carlito"/>
                <w:b/>
                <w:color w:val="167E64"/>
                <w:sz w:val="17"/>
              </w:rPr>
              <w:t xml:space="preserve">Abnahme: </w:t>
            </w:r>
            <w:r>
              <w:rPr>
                <w:rFonts w:ascii="Carlito" w:hAnsi="Carlito"/>
                <w:b w:val="0"/>
                <w:color w:val="58696A"/>
                <w:sz w:val="17"/>
              </w:rPr>
              <w:t>Bei einer Ebene kein unnötiges Etagenmenü; Ebene später änderbar.</w:t>
            </w:r>
          </w:p>
        </w:tc>
      </w:tr>
      <w:tr>
        <w:trPr>
          <w:cantSplit/>
        </w:trPr>
        <w:tc>
          <w:tcPr>
            <w:tcW w:type="dxa" w:w="442"/>
            <w:vAlign w:val="center"/>
            <w:tcMar>
              <w:top w:w="70" w:type="dxa"/>
              <w:start w:w="55" w:type="dxa"/>
              <w:bottom w:w="65" w:type="dxa"/>
              <w:end w:w="45" w:type="dxa"/>
            </w:tcMar>
          </w:tcPr>
          <w:p>
            <w:pPr>
              <w:spacing w:after="0"/>
            </w:pPr>
            <w:sdt>
              <w:sdtPr>
                <w:alias w:val="U02-F02"/>
                <w:tag w:val="U02-F02"/>
                <w:id w:val="1101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U02-F02  Zwei Aufbauwege</w:t>
            </w:r>
          </w:p>
          <w:p>
            <w:pPr>
              <w:spacing w:after="0" w:line="240" w:lineRule="auto"/>
            </w:pPr>
            <w:r>
              <w:rPr>
                <w:rFonts w:ascii="Carlito" w:hAnsi="Carlito"/>
                <w:b/>
                <w:color w:val="31524D"/>
                <w:sz w:val="17"/>
              </w:rPr>
              <w:t xml:space="preserve">Umfang: </w:t>
            </w:r>
            <w:r>
              <w:rPr>
                <w:rFonts w:ascii="Carlito" w:hAnsi="Carlito"/>
                <w:b w:val="0"/>
                <w:color w:val="58696A"/>
                <w:sz w:val="17"/>
              </w:rPr>
              <w:t>Außenkontur zeichnen oder Raum-für-Raum zusammensetzen.</w:t>
            </w:r>
          </w:p>
          <w:p>
            <w:pPr>
              <w:spacing w:after="0" w:line="240" w:lineRule="auto"/>
            </w:pPr>
            <w:r>
              <w:rPr>
                <w:rFonts w:ascii="Carlito" w:hAnsi="Carlito"/>
                <w:b/>
                <w:color w:val="167E64"/>
                <w:sz w:val="17"/>
              </w:rPr>
              <w:t xml:space="preserve">Abnahme: </w:t>
            </w:r>
            <w:r>
              <w:rPr>
                <w:rFonts w:ascii="Carlito" w:hAnsi="Carlito"/>
                <w:b w:val="0"/>
                <w:color w:val="58696A"/>
                <w:sz w:val="17"/>
              </w:rPr>
              <w:t>Beide Methoden im selben Grundriss verwendbar.</w:t>
            </w:r>
          </w:p>
        </w:tc>
      </w:tr>
      <w:tr>
        <w:trPr>
          <w:cantSplit/>
        </w:trPr>
        <w:tc>
          <w:tcPr>
            <w:tcW w:type="dxa" w:w="442"/>
            <w:vAlign w:val="center"/>
            <w:tcMar>
              <w:top w:w="70" w:type="dxa"/>
              <w:start w:w="55" w:type="dxa"/>
              <w:bottom w:w="65" w:type="dxa"/>
              <w:end w:w="45" w:type="dxa"/>
            </w:tcMar>
            <w:shd w:fill="F5F8F7"/>
          </w:tcPr>
          <w:p>
            <w:pPr>
              <w:spacing w:after="0"/>
            </w:pPr>
            <w:sdt>
              <w:sdtPr>
                <w:alias w:val="U02-F03"/>
                <w:tag w:val="U02-F03"/>
                <w:id w:val="1101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U02-F03  Vollbild-Zeichenfläche</w:t>
            </w:r>
          </w:p>
          <w:p>
            <w:pPr>
              <w:spacing w:after="0" w:line="240" w:lineRule="auto"/>
            </w:pPr>
            <w:r>
              <w:rPr>
                <w:rFonts w:ascii="Carlito" w:hAnsi="Carlito"/>
                <w:b/>
                <w:color w:val="31524D"/>
                <w:sz w:val="17"/>
              </w:rPr>
              <w:t xml:space="preserve">Umfang: </w:t>
            </w:r>
            <w:r>
              <w:rPr>
                <w:rFonts w:ascii="Carlito" w:hAnsi="Carlito"/>
                <w:b w:val="0"/>
                <w:color w:val="58696A"/>
                <w:sz w:val="17"/>
              </w:rPr>
              <w:t>Touch-Zoom, Pan, klare Werkzeugleiste, große Ziehpunkte.</w:t>
            </w:r>
          </w:p>
          <w:p>
            <w:pPr>
              <w:spacing w:after="0" w:line="240" w:lineRule="auto"/>
            </w:pPr>
            <w:r>
              <w:rPr>
                <w:rFonts w:ascii="Carlito" w:hAnsi="Carlito"/>
                <w:b/>
                <w:color w:val="167E64"/>
                <w:sz w:val="17"/>
              </w:rPr>
              <w:t xml:space="preserve">Abnahme: </w:t>
            </w:r>
            <w:r>
              <w:rPr>
                <w:rFonts w:ascii="Carlito" w:hAnsi="Carlito"/>
                <w:b w:val="0"/>
                <w:color w:val="58696A"/>
                <w:sz w:val="17"/>
              </w:rPr>
              <w:t>Auf üblichen Android-Bildschirmgrößen sicher bedienbar.</w:t>
            </w:r>
          </w:p>
        </w:tc>
      </w:tr>
      <w:tr>
        <w:trPr>
          <w:cantSplit/>
        </w:trPr>
        <w:tc>
          <w:tcPr>
            <w:tcW w:type="dxa" w:w="442"/>
            <w:vAlign w:val="center"/>
            <w:tcMar>
              <w:top w:w="70" w:type="dxa"/>
              <w:start w:w="55" w:type="dxa"/>
              <w:bottom w:w="65" w:type="dxa"/>
              <w:end w:w="45" w:type="dxa"/>
            </w:tcMar>
          </w:tcPr>
          <w:p>
            <w:pPr>
              <w:spacing w:after="0"/>
            </w:pPr>
            <w:sdt>
              <w:sdtPr>
                <w:alias w:val="U02-F04"/>
                <w:tag w:val="U02-F04"/>
                <w:id w:val="1101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U02-F04  Raumvorlagen &amp; freie Form</w:t>
            </w:r>
          </w:p>
          <w:p>
            <w:pPr>
              <w:spacing w:after="0" w:line="240" w:lineRule="auto"/>
            </w:pPr>
            <w:r>
              <w:rPr>
                <w:rFonts w:ascii="Carlito" w:hAnsi="Carlito"/>
                <w:b/>
                <w:color w:val="31524D"/>
                <w:sz w:val="17"/>
              </w:rPr>
              <w:t xml:space="preserve">Umfang: </w:t>
            </w:r>
            <w:r>
              <w:rPr>
                <w:rFonts w:ascii="Carlito" w:hAnsi="Carlito"/>
                <w:b w:val="0"/>
                <w:color w:val="58696A"/>
                <w:sz w:val="17"/>
              </w:rPr>
              <w:t>Rechtecke/weitere einfache Formen einsetzen und frei ändern.</w:t>
            </w:r>
          </w:p>
          <w:p>
            <w:pPr>
              <w:spacing w:after="0" w:line="240" w:lineRule="auto"/>
            </w:pPr>
            <w:r>
              <w:rPr>
                <w:rFonts w:ascii="Carlito" w:hAnsi="Carlito"/>
                <w:b/>
                <w:color w:val="167E64"/>
                <w:sz w:val="17"/>
              </w:rPr>
              <w:t xml:space="preserve">Abnahme: </w:t>
            </w:r>
            <w:r>
              <w:rPr>
                <w:rFonts w:ascii="Carlito" w:hAnsi="Carlito"/>
                <w:b w:val="0"/>
                <w:color w:val="58696A"/>
                <w:sz w:val="17"/>
              </w:rPr>
              <w:t>Raum hinzufügen, umbenennen, verschieben und löschen möglich.</w:t>
            </w:r>
          </w:p>
        </w:tc>
      </w:tr>
      <w:tr>
        <w:trPr>
          <w:cantSplit/>
        </w:trPr>
        <w:tc>
          <w:tcPr>
            <w:tcW w:type="dxa" w:w="442"/>
            <w:vAlign w:val="center"/>
            <w:tcMar>
              <w:top w:w="70" w:type="dxa"/>
              <w:start w:w="55" w:type="dxa"/>
              <w:bottom w:w="65" w:type="dxa"/>
              <w:end w:w="45" w:type="dxa"/>
            </w:tcMar>
            <w:shd w:fill="F5F8F7"/>
          </w:tcPr>
          <w:p>
            <w:pPr>
              <w:spacing w:after="0"/>
            </w:pPr>
            <w:sdt>
              <w:sdtPr>
                <w:alias w:val="U02-F05"/>
                <w:tag w:val="U02-F05"/>
                <w:id w:val="1101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U02-F05  Autosave &amp; Undo/Redo</w:t>
            </w:r>
          </w:p>
          <w:p>
            <w:pPr>
              <w:spacing w:after="0" w:line="240" w:lineRule="auto"/>
            </w:pPr>
            <w:r>
              <w:rPr>
                <w:rFonts w:ascii="Carlito" w:hAnsi="Carlito"/>
                <w:b/>
                <w:color w:val="31524D"/>
                <w:sz w:val="17"/>
              </w:rPr>
              <w:t xml:space="preserve">Umfang: </w:t>
            </w:r>
            <w:r>
              <w:rPr>
                <w:rFonts w:ascii="Carlito" w:hAnsi="Carlito"/>
                <w:b w:val="0"/>
                <w:color w:val="58696A"/>
                <w:sz w:val="17"/>
              </w:rPr>
              <w:t>Editor-Änderungen sichern, rückgängig machen/wiederholen.</w:t>
            </w:r>
          </w:p>
          <w:p>
            <w:pPr>
              <w:spacing w:after="0" w:line="240" w:lineRule="auto"/>
            </w:pPr>
            <w:r>
              <w:rPr>
                <w:rFonts w:ascii="Carlito" w:hAnsi="Carlito"/>
                <w:b/>
                <w:color w:val="167E64"/>
                <w:sz w:val="17"/>
              </w:rPr>
              <w:t xml:space="preserve">Abnahme: </w:t>
            </w:r>
            <w:r>
              <w:rPr>
                <w:rFonts w:ascii="Carlito" w:hAnsi="Carlito"/>
                <w:b w:val="0"/>
                <w:color w:val="58696A"/>
                <w:sz w:val="17"/>
              </w:rPr>
              <w:t>Neustart erhält Zustand; Undo stellt vorige Wandlage korrekt wieder her.</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2-QA"/>
          <w:tag w:val="U02-QA"/>
          <w:id w:val="1101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2-REG"/>
          <w:tag w:val="U02-REG"/>
          <w:id w:val="1101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2-OFF"/>
          <w:tag w:val="U02-OFF"/>
          <w:id w:val="110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2-BAK"/>
          <w:tag w:val="U02-BAK"/>
          <w:id w:val="1102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2-GIT"/>
          <w:tag w:val="U02-GIT"/>
          <w:id w:val="1102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2-ZIP"/>
          <w:tag w:val="U02-ZIP"/>
          <w:id w:val="1102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2-DOC"/>
          <w:tag w:val="U02-DOC"/>
          <w:id w:val="1102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V1.0.1 VERÖFFENTLICHT, NOCH KEINE VOLLSTÄNDIGE U02-GERÄTEFREIGABE</w:t>
      </w:r>
    </w:p>
    <w:p>
      <w:pPr>
        <w:spacing w:after="20"/>
      </w:pPr>
      <w:r>
        <w:rPr>
          <w:rFonts w:ascii="Carlito" w:hAnsi="Carlito"/>
          <w:b w:val="0"/>
          <w:color w:val="58696A"/>
          <w:sz w:val="16"/>
        </w:rPr>
        <w:t>25.10.2026  |  12/12 Node-Tests, Browser-Smoke, Editor-Smoke, 4 Mobilgrößen PASS  |  Commit ba9307763fa15f40b094e38e7c5b49184504a548</w:t>
      </w:r>
    </w:p>
    <w:p>
      <w:pPr>
        <w:spacing w:after="0"/>
      </w:pPr>
      <w:r>
        <w:rPr>
          <w:rFonts w:ascii="Carlito" w:hAnsi="Carlito"/>
          <w:b w:val="0"/>
          <w:color w:val="58696A"/>
          <w:sz w:val="16"/>
        </w:rPr>
        <w:t>GitHub Actions: Prüfung 40187466662 = success; Pages 40187466518 = success. ZIP: Mein_Putzmanager_V1.0.1_U02_GitHub_Update.zip (28 Dateien, geprüft). Android/Offline und Backup/Restore: OFFEN.</w:t>
      </w:r>
    </w:p>
    <w:p>
      <w:r>
        <w:br w:type="page"/>
      </w:r>
    </w:p>
    <w:p>
      <w:pPr>
        <w:spacing w:after="60"/>
      </w:pPr>
      <w:r>
        <w:rPr>
          <w:rFonts w:ascii="Carlito" w:hAnsi="Carlito"/>
          <w:b/>
          <w:color w:val="167E64"/>
          <w:sz w:val="20"/>
        </w:rPr>
        <w:t>U03  /  V1.0.2</w:t>
      </w:r>
    </w:p>
    <w:p>
      <w:pPr>
        <w:pStyle w:val="Heading1"/>
        <w:keepNext/>
      </w:pPr>
      <w:r>
        <w:t>Echte Wand-an-Wand-Geometrie</w:t>
      </w:r>
    </w:p>
    <w:p>
      <w:pPr>
        <w:spacing w:after="160"/>
      </w:pPr>
      <w:r>
        <w:rPr>
          <w:rFonts w:ascii="Carlito" w:hAnsi="Carlito"/>
          <w:b w:val="0"/>
        </w:rPr>
        <w:t>Gemeinsames Wandmodell und atomare Wandsegmente, Andocken und Überlappungsblockade, optionale Meterkalibrierung und Raummaße sowie editierbare Tür- und Fensteröffnungen sind implementiert. Für freie schräge Wände sind parallele Wandverschiebung und exakte CAD-Bearbeitung eingeschränkt.</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3-F01"/>
                <w:tag w:val="U03-F01"/>
                <w:id w:val="1102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U03-F01  Gemeinsame Innenwände</w:t>
            </w:r>
          </w:p>
          <w:p>
            <w:pPr>
              <w:spacing w:after="0" w:line="240" w:lineRule="auto"/>
            </w:pPr>
            <w:r>
              <w:rPr>
                <w:rFonts w:ascii="Carlito" w:hAnsi="Carlito"/>
                <w:b/>
                <w:color w:val="31524D"/>
                <w:sz w:val="17"/>
              </w:rPr>
              <w:t xml:space="preserve">Umfang: </w:t>
            </w:r>
            <w:r>
              <w:rPr>
                <w:rFonts w:ascii="Carlito" w:hAnsi="Carlito"/>
                <w:b w:val="0"/>
                <w:color w:val="58696A"/>
                <w:sz w:val="17"/>
              </w:rPr>
              <w:t>Benachbarte Räume verwenden dieselben Trennwandsegmente.</w:t>
            </w:r>
          </w:p>
          <w:p>
            <w:pPr>
              <w:spacing w:after="0" w:line="240" w:lineRule="auto"/>
            </w:pPr>
            <w:r>
              <w:rPr>
                <w:rFonts w:ascii="Carlito" w:hAnsi="Carlito"/>
                <w:b/>
                <w:color w:val="167E64"/>
                <w:sz w:val="17"/>
              </w:rPr>
              <w:t xml:space="preserve">Abnahme: </w:t>
            </w:r>
            <w:r>
              <w:rPr>
                <w:rFonts w:ascii="Carlito" w:hAnsi="Carlito"/>
                <w:b w:val="0"/>
                <w:color w:val="58696A"/>
                <w:sz w:val="17"/>
              </w:rPr>
              <w:t>Verschiebt sich eine gemeinsame Wand, passen beide Räume ohne Lücke.</w:t>
            </w:r>
          </w:p>
        </w:tc>
      </w:tr>
      <w:tr>
        <w:trPr>
          <w:cantSplit/>
        </w:trPr>
        <w:tc>
          <w:tcPr>
            <w:tcW w:type="dxa" w:w="442"/>
            <w:vAlign w:val="center"/>
            <w:tcMar>
              <w:top w:w="70" w:type="dxa"/>
              <w:start w:w="55" w:type="dxa"/>
              <w:bottom w:w="65" w:type="dxa"/>
              <w:end w:w="45" w:type="dxa"/>
            </w:tcMar>
          </w:tcPr>
          <w:p>
            <w:pPr>
              <w:spacing w:after="0"/>
            </w:pPr>
            <w:sdt>
              <w:sdtPr>
                <w:alias w:val="U03-F02"/>
                <w:tag w:val="U03-F02"/>
                <w:id w:val="11026"/>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U03-F02  Lückenloses Andocken</w:t>
            </w:r>
          </w:p>
          <w:p>
            <w:pPr>
              <w:spacing w:after="0" w:line="240" w:lineRule="auto"/>
            </w:pPr>
            <w:r>
              <w:rPr>
                <w:rFonts w:ascii="Carlito" w:hAnsi="Carlito"/>
                <w:b/>
                <w:color w:val="31524D"/>
                <w:sz w:val="17"/>
              </w:rPr>
              <w:t xml:space="preserve">Umfang: </w:t>
            </w:r>
            <w:r>
              <w:rPr>
                <w:rFonts w:ascii="Carlito" w:hAnsi="Carlito"/>
                <w:b w:val="0"/>
                <w:color w:val="58696A"/>
                <w:sz w:val="17"/>
              </w:rPr>
              <w:t>Einrasten, Hilfslinien, Warnung vor unbeabsichtigter Überlappung.</w:t>
            </w:r>
          </w:p>
          <w:p>
            <w:pPr>
              <w:spacing w:after="0" w:line="240" w:lineRule="auto"/>
            </w:pPr>
            <w:r>
              <w:rPr>
                <w:rFonts w:ascii="Carlito" w:hAnsi="Carlito"/>
                <w:b/>
                <w:color w:val="167E64"/>
                <w:sz w:val="17"/>
              </w:rPr>
              <w:t xml:space="preserve">Abnahme: </w:t>
            </w:r>
            <w:r>
              <w:rPr>
                <w:rFonts w:ascii="Carlito" w:hAnsi="Carlito"/>
                <w:b w:val="0"/>
                <w:color w:val="58696A"/>
                <w:sz w:val="17"/>
              </w:rPr>
              <w:t>Automatischer Snap erzeugt weder Doppelwände noch offene Spalten.</w:t>
            </w:r>
          </w:p>
        </w:tc>
      </w:tr>
      <w:tr>
        <w:trPr>
          <w:cantSplit/>
        </w:trPr>
        <w:tc>
          <w:tcPr>
            <w:tcW w:type="dxa" w:w="442"/>
            <w:vAlign w:val="center"/>
            <w:tcMar>
              <w:top w:w="70" w:type="dxa"/>
              <w:start w:w="55" w:type="dxa"/>
              <w:bottom w:w="65" w:type="dxa"/>
              <w:end w:w="45" w:type="dxa"/>
            </w:tcMar>
            <w:shd w:fill="F5F8F7"/>
          </w:tcPr>
          <w:p>
            <w:pPr>
              <w:spacing w:after="0"/>
            </w:pPr>
            <w:sdt>
              <w:sdtPr>
                <w:alias w:val="U03-F03"/>
                <w:tag w:val="U03-F03"/>
                <w:id w:val="1102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U03-F03  Flexible Maße</w:t>
            </w:r>
          </w:p>
          <w:p>
            <w:pPr>
              <w:spacing w:after="0" w:line="240" w:lineRule="auto"/>
            </w:pPr>
            <w:r>
              <w:rPr>
                <w:rFonts w:ascii="Carlito" w:hAnsi="Carlito"/>
                <w:b/>
                <w:color w:val="31524D"/>
                <w:sz w:val="17"/>
              </w:rPr>
              <w:t xml:space="preserve">Umfang: </w:t>
            </w:r>
            <w:r>
              <w:rPr>
                <w:rFonts w:ascii="Carlito" w:hAnsi="Carlito"/>
                <w:b w:val="0"/>
                <w:color w:val="58696A"/>
                <w:sz w:val="17"/>
              </w:rPr>
              <w:t>Wandlängen und Raummaße optional eingeben oder korrigieren.</w:t>
            </w:r>
          </w:p>
          <w:p>
            <w:pPr>
              <w:spacing w:after="0" w:line="240" w:lineRule="auto"/>
            </w:pPr>
            <w:r>
              <w:rPr>
                <w:rFonts w:ascii="Carlito" w:hAnsi="Carlito"/>
                <w:b/>
                <w:color w:val="167E64"/>
                <w:sz w:val="17"/>
              </w:rPr>
              <w:t xml:space="preserve">Abnahme: </w:t>
            </w:r>
            <w:r>
              <w:rPr>
                <w:rFonts w:ascii="Carlito" w:hAnsi="Carlito"/>
                <w:b w:val="0"/>
                <w:color w:val="58696A"/>
                <w:sz w:val="17"/>
              </w:rPr>
              <w:t>Editor bleibt ohne Maße nutzbar; Maße führen zu konsistenter Geometrie.</w:t>
            </w:r>
          </w:p>
        </w:tc>
      </w:tr>
      <w:tr>
        <w:trPr>
          <w:cantSplit/>
        </w:trPr>
        <w:tc>
          <w:tcPr>
            <w:tcW w:type="dxa" w:w="442"/>
            <w:vAlign w:val="center"/>
            <w:tcMar>
              <w:top w:w="70" w:type="dxa"/>
              <w:start w:w="55" w:type="dxa"/>
              <w:bottom w:w="65" w:type="dxa"/>
              <w:end w:w="45" w:type="dxa"/>
            </w:tcMar>
          </w:tcPr>
          <w:p>
            <w:pPr>
              <w:spacing w:after="0"/>
            </w:pPr>
            <w:sdt>
              <w:sdtPr>
                <w:alias w:val="U03-F04"/>
                <w:tag w:val="U03-F04"/>
                <w:id w:val="1102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U03-F04  Türen &amp; offene Durchgänge</w:t>
            </w:r>
          </w:p>
          <w:p>
            <w:pPr>
              <w:spacing w:after="0" w:line="240" w:lineRule="auto"/>
            </w:pPr>
            <w:r>
              <w:rPr>
                <w:rFonts w:ascii="Carlito" w:hAnsi="Carlito"/>
                <w:b/>
                <w:color w:val="31524D"/>
                <w:sz w:val="17"/>
              </w:rPr>
              <w:t xml:space="preserve">Umfang: </w:t>
            </w:r>
            <w:r>
              <w:rPr>
                <w:rFonts w:ascii="Carlito" w:hAnsi="Carlito"/>
                <w:b w:val="0"/>
                <w:color w:val="58696A"/>
                <w:sz w:val="17"/>
              </w:rPr>
              <w:t>Türarten, Breite, Anschlag und Öffnungen in Wänden.</w:t>
            </w:r>
          </w:p>
          <w:p>
            <w:pPr>
              <w:spacing w:after="0" w:line="240" w:lineRule="auto"/>
            </w:pPr>
            <w:r>
              <w:rPr>
                <w:rFonts w:ascii="Carlito" w:hAnsi="Carlito"/>
                <w:b/>
                <w:color w:val="167E64"/>
                <w:sz w:val="17"/>
              </w:rPr>
              <w:t xml:space="preserve">Abnahme: </w:t>
            </w:r>
            <w:r>
              <w:rPr>
                <w:rFonts w:ascii="Carlito" w:hAnsi="Carlito"/>
                <w:b w:val="0"/>
                <w:color w:val="58696A"/>
                <w:sz w:val="17"/>
              </w:rPr>
              <w:t>Tür erzeugt eine echte Wandöffnung; Position lässt sich ändern.</w:t>
            </w:r>
          </w:p>
        </w:tc>
      </w:tr>
      <w:tr>
        <w:trPr>
          <w:cantSplit/>
        </w:trPr>
        <w:tc>
          <w:tcPr>
            <w:tcW w:type="dxa" w:w="442"/>
            <w:vAlign w:val="center"/>
            <w:tcMar>
              <w:top w:w="70" w:type="dxa"/>
              <w:start w:w="55" w:type="dxa"/>
              <w:bottom w:w="65" w:type="dxa"/>
              <w:end w:w="45" w:type="dxa"/>
            </w:tcMar>
            <w:shd w:fill="F5F8F7"/>
          </w:tcPr>
          <w:p>
            <w:pPr>
              <w:spacing w:after="0"/>
            </w:pPr>
            <w:sdt>
              <w:sdtPr>
                <w:alias w:val="U03-F05"/>
                <w:tag w:val="U03-F05"/>
                <w:id w:val="1102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U03-F05  Fenster &amp; Wandöffnungen</w:t>
            </w:r>
          </w:p>
          <w:p>
            <w:pPr>
              <w:spacing w:after="0" w:line="240" w:lineRule="auto"/>
            </w:pPr>
            <w:r>
              <w:rPr>
                <w:rFonts w:ascii="Carlito" w:hAnsi="Carlito"/>
                <w:b/>
                <w:color w:val="31524D"/>
                <w:sz w:val="17"/>
              </w:rPr>
              <w:t xml:space="preserve">Umfang: </w:t>
            </w:r>
            <w:r>
              <w:rPr>
                <w:rFonts w:ascii="Carlito" w:hAnsi="Carlito"/>
                <w:b w:val="0"/>
                <w:color w:val="58696A"/>
                <w:sz w:val="17"/>
              </w:rPr>
              <w:t>Fenster einsetzen, verschieben, Breite/Höhe optional.</w:t>
            </w:r>
          </w:p>
          <w:p>
            <w:pPr>
              <w:spacing w:after="0" w:line="240" w:lineRule="auto"/>
            </w:pPr>
            <w:r>
              <w:rPr>
                <w:rFonts w:ascii="Carlito" w:hAnsi="Carlito"/>
                <w:b/>
                <w:color w:val="167E64"/>
                <w:sz w:val="17"/>
              </w:rPr>
              <w:t xml:space="preserve">Abnahme: </w:t>
            </w:r>
            <w:r>
              <w:rPr>
                <w:rFonts w:ascii="Carlito" w:hAnsi="Carlito"/>
                <w:b w:val="0"/>
                <w:color w:val="58696A"/>
                <w:sz w:val="17"/>
              </w:rPr>
              <w:t>Fenster sitzt auf Wand und ist im gemeinsamen Modell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3-QA"/>
          <w:tag w:val="U03-QA"/>
          <w:id w:val="1103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3-REG"/>
          <w:tag w:val="U03-REG"/>
          <w:id w:val="1103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3-OFF"/>
          <w:tag w:val="U03-OFF"/>
          <w:id w:val="110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3-BAK"/>
          <w:tag w:val="U03-BAK"/>
          <w:id w:val="1103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3-GIT"/>
          <w:tag w:val="U03-GIT"/>
          <w:id w:val="1103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3-ZIP"/>
          <w:tag w:val="U03-ZIP"/>
          <w:id w:val="1103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3-DOC"/>
          <w:tag w:val="U03-DOC"/>
          <w:id w:val="1103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V1.0.2 VERÖFFENTLICHT, NOCH KEINE VOLLSTÄNDIGE U03-GERÄTEFREIGABE</w:t>
      </w:r>
    </w:p>
    <w:p>
      <w:pPr>
        <w:spacing w:after="20"/>
      </w:pPr>
      <w:r>
        <w:rPr>
          <w:rFonts w:ascii="Carlito" w:hAnsi="Carlito"/>
          <w:b w:val="0"/>
          <w:color w:val="58696A"/>
          <w:sz w:val="16"/>
        </w:rPr>
        <w:t>25.10.2026 | V1.0.2 U03 | 18/18 Node-Tests, Browser-Regression, Editor-Smoke, U03-Browser-Praxistest in Chromium, 4 Mobilgrößen PASS. Wohnungsdaten und Reinigungssitzungen erhalten.</w:t>
      </w:r>
    </w:p>
    <w:p>
      <w:pPr>
        <w:spacing w:after="0"/>
      </w:pPr>
      <w:r>
        <w:rPr>
          <w:rFonts w:ascii="Carlito" w:hAnsi="Carlito"/>
          <w:b w:val="0"/>
          <w:color w:val="58696A"/>
          <w:sz w:val="16"/>
        </w:rPr>
        <w:t>GitHub Root e4cb363ec78fd124cf5e80ddd119f8158daf9bb2 | Actions 40190448395 = SUCCESS | Pages 40190447684 = SUCCESS | ZIP Putzmanager_Update_1.0.2.zip (32 Dateien, fehlerfrei). Android-PWA/Offline und vollständiger Backup-/Restore-Test: OFFEN.</w:t>
      </w:r>
    </w:p>
    <w:p>
      <w:r>
        <w:br w:type="page"/>
      </w:r>
    </w:p>
    <w:p>
      <w:pPr>
        <w:spacing w:after="60"/>
      </w:pPr>
      <w:r>
        <w:rPr>
          <w:rFonts w:ascii="Carlito" w:hAnsi="Carlito"/>
          <w:b/>
          <w:color w:val="167E64"/>
          <w:sz w:val="20"/>
        </w:rPr>
        <w:t>U04  /  V1.0.3</w:t>
      </w:r>
    </w:p>
    <w:p>
      <w:pPr>
        <w:pStyle w:val="Heading1"/>
        <w:keepNext/>
      </w:pPr>
      <w:r>
        <w:t>Raumübersicht und Sauberkeitsmodell</w:t>
      </w:r>
    </w:p>
    <w:p>
      <w:pPr>
        <w:spacing w:after="160"/>
      </w:pPr>
      <w:r>
        <w:rPr>
          <w:rFonts w:ascii="Carlito" w:hAnsi="Carlito"/>
          <w:b w:val="0"/>
        </w:rPr>
        <w:t>Der Grundriss wird zum bedienbaren Putzdashboard.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4-F01"/>
                <w:tag w:val="U04-F01"/>
                <w:id w:val="11037"/>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U04-F01  Räume antippen</w:t>
            </w:r>
          </w:p>
          <w:p>
            <w:pPr>
              <w:spacing w:after="0" w:line="240" w:lineRule="auto"/>
            </w:pPr>
            <w:r>
              <w:rPr>
                <w:rFonts w:ascii="Carlito" w:hAnsi="Carlito"/>
                <w:b/>
                <w:color w:val="31524D"/>
                <w:sz w:val="17"/>
              </w:rPr>
              <w:t xml:space="preserve">Umfang: </w:t>
            </w:r>
            <w:r>
              <w:rPr>
                <w:rFonts w:ascii="Carlito" w:hAnsi="Carlito"/>
                <w:b w:val="0"/>
                <w:color w:val="58696A"/>
                <w:sz w:val="17"/>
              </w:rPr>
              <w:t>Einmal tippen öffnet Details, langes Drücken ein Schnellmenü.</w:t>
            </w:r>
          </w:p>
          <w:p>
            <w:pPr>
              <w:spacing w:after="0" w:line="240" w:lineRule="auto"/>
            </w:pPr>
            <w:r>
              <w:rPr>
                <w:rFonts w:ascii="Carlito" w:hAnsi="Carlito"/>
                <w:b/>
                <w:color w:val="167E64"/>
                <w:sz w:val="17"/>
              </w:rPr>
              <w:t xml:space="preserve">Abnahme: </w:t>
            </w:r>
            <w:r>
              <w:rPr>
                <w:rFonts w:ascii="Carlito" w:hAnsi="Carlito"/>
                <w:b w:val="0"/>
                <w:color w:val="58696A"/>
                <w:sz w:val="17"/>
              </w:rPr>
              <w:t>Normale Ansicht verschiebt keine Wände; Bearbeitung ist separat.</w:t>
            </w:r>
          </w:p>
        </w:tc>
      </w:tr>
      <w:tr>
        <w:trPr>
          <w:cantSplit/>
        </w:trPr>
        <w:tc>
          <w:tcPr>
            <w:tcW w:type="dxa" w:w="442"/>
            <w:vAlign w:val="center"/>
            <w:tcMar>
              <w:top w:w="70" w:type="dxa"/>
              <w:start w:w="55" w:type="dxa"/>
              <w:bottom w:w="65" w:type="dxa"/>
              <w:end w:w="45" w:type="dxa"/>
            </w:tcMar>
          </w:tcPr>
          <w:p>
            <w:pPr>
              <w:spacing w:after="0"/>
            </w:pPr>
            <w:sdt>
              <w:sdtPr>
                <w:alias w:val="U04-F02"/>
                <w:tag w:val="U04-F02"/>
                <w:id w:val="11038"/>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U04-F02  Raum-Unterbereiche</w:t>
            </w:r>
          </w:p>
          <w:p>
            <w:pPr>
              <w:spacing w:after="0" w:line="240" w:lineRule="auto"/>
            </w:pPr>
            <w:r>
              <w:rPr>
                <w:rFonts w:ascii="Carlito" w:hAnsi="Carlito"/>
                <w:b/>
                <w:color w:val="31524D"/>
                <w:sz w:val="17"/>
              </w:rPr>
              <w:t xml:space="preserve">Umfang: </w:t>
            </w:r>
            <w:r>
              <w:rPr>
                <w:rFonts w:ascii="Carlito" w:hAnsi="Carlito"/>
                <w:b w:val="0"/>
                <w:color w:val="58696A"/>
                <w:sz w:val="17"/>
              </w:rPr>
              <w:t>WC, Dusche, Boden usw. frei anlegen, ändern oder entfernen.</w:t>
            </w:r>
          </w:p>
          <w:p>
            <w:pPr>
              <w:spacing w:after="0" w:line="240" w:lineRule="auto"/>
            </w:pPr>
            <w:r>
              <w:rPr>
                <w:rFonts w:ascii="Carlito" w:hAnsi="Carlito"/>
                <w:b/>
                <w:color w:val="167E64"/>
                <w:sz w:val="17"/>
              </w:rPr>
              <w:t xml:space="preserve">Abnahme: </w:t>
            </w:r>
            <w:r>
              <w:rPr>
                <w:rFonts w:ascii="Carlito" w:hAnsi="Carlito"/>
                <w:b w:val="0"/>
                <w:color w:val="58696A"/>
                <w:sz w:val="17"/>
              </w:rPr>
              <w:t>Unterbereiche erst in Raumdetails sichtbar; eigene Aufgaben möglich.</w:t>
            </w:r>
          </w:p>
        </w:tc>
      </w:tr>
      <w:tr>
        <w:trPr>
          <w:cantSplit/>
        </w:trPr>
        <w:tc>
          <w:tcPr>
            <w:tcW w:type="dxa" w:w="442"/>
            <w:vAlign w:val="center"/>
            <w:tcMar>
              <w:top w:w="70" w:type="dxa"/>
              <w:start w:w="55" w:type="dxa"/>
              <w:bottom w:w="65" w:type="dxa"/>
              <w:end w:w="45" w:type="dxa"/>
            </w:tcMar>
            <w:shd w:fill="F5F8F7"/>
          </w:tcPr>
          <w:p>
            <w:pPr>
              <w:spacing w:after="0"/>
            </w:pPr>
            <w:sdt>
              <w:sdtPr>
                <w:alias w:val="U04-F03"/>
                <w:tag w:val="U04-F03"/>
                <w:id w:val="1103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U04-F03  Manuelle Zustandsänderung</w:t>
            </w:r>
          </w:p>
          <w:p>
            <w:pPr>
              <w:spacing w:after="0" w:line="240" w:lineRule="auto"/>
            </w:pPr>
            <w:r>
              <w:rPr>
                <w:rFonts w:ascii="Carlito" w:hAnsi="Carlito"/>
                <w:b/>
                <w:color w:val="31524D"/>
                <w:sz w:val="17"/>
              </w:rPr>
              <w:t xml:space="preserve">Umfang: </w:t>
            </w:r>
            <w:r>
              <w:rPr>
                <w:rFonts w:ascii="Carlito" w:hAnsi="Carlito"/>
                <w:b w:val="0"/>
                <w:color w:val="58696A"/>
                <w:sz w:val="17"/>
              </w:rPr>
              <w:t>Raum/Bereich mit geschätztem Wert 0–100 % korrigieren.</w:t>
            </w:r>
          </w:p>
          <w:p>
            <w:pPr>
              <w:spacing w:after="0" w:line="240" w:lineRule="auto"/>
            </w:pPr>
            <w:r>
              <w:rPr>
                <w:rFonts w:ascii="Carlito" w:hAnsi="Carlito"/>
                <w:b/>
                <w:color w:val="167E64"/>
                <w:sz w:val="17"/>
              </w:rPr>
              <w:t xml:space="preserve">Abnahme: </w:t>
            </w:r>
            <w:r>
              <w:rPr>
                <w:rFonts w:ascii="Carlito" w:hAnsi="Carlito"/>
                <w:b w:val="0"/>
                <w:color w:val="58696A"/>
                <w:sz w:val="17"/>
              </w:rPr>
              <w:t>Wertänderung bleibt nach App-Neustart erhalten.</w:t>
            </w:r>
          </w:p>
        </w:tc>
      </w:tr>
      <w:tr>
        <w:trPr>
          <w:cantSplit/>
        </w:trPr>
        <w:tc>
          <w:tcPr>
            <w:tcW w:type="dxa" w:w="442"/>
            <w:vAlign w:val="center"/>
            <w:tcMar>
              <w:top w:w="70" w:type="dxa"/>
              <w:start w:w="55" w:type="dxa"/>
              <w:bottom w:w="65" w:type="dxa"/>
              <w:end w:w="45" w:type="dxa"/>
            </w:tcMar>
          </w:tcPr>
          <w:p>
            <w:pPr>
              <w:spacing w:after="0"/>
            </w:pPr>
            <w:sdt>
              <w:sdtPr>
                <w:alias w:val="U04-F04"/>
                <w:tag w:val="U04-F04"/>
                <w:id w:val="1104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U04-F04  Gesamtraumwert</w:t>
            </w:r>
          </w:p>
          <w:p>
            <w:pPr>
              <w:spacing w:after="0" w:line="240" w:lineRule="auto"/>
            </w:pPr>
            <w:r>
              <w:rPr>
                <w:rFonts w:ascii="Carlito" w:hAnsi="Carlito"/>
                <w:b/>
                <w:color w:val="31524D"/>
                <w:sz w:val="17"/>
              </w:rPr>
              <w:t xml:space="preserve">Umfang: </w:t>
            </w:r>
            <w:r>
              <w:rPr>
                <w:rFonts w:ascii="Carlito" w:hAnsi="Carlito"/>
                <w:b w:val="0"/>
                <w:color w:val="58696A"/>
                <w:sz w:val="17"/>
              </w:rPr>
              <w:t>Teilbereiche ergeben konsistenten geschätzten Raumwert.</w:t>
            </w:r>
          </w:p>
          <w:p>
            <w:pPr>
              <w:spacing w:after="0" w:line="240" w:lineRule="auto"/>
            </w:pPr>
            <w:r>
              <w:rPr>
                <w:rFonts w:ascii="Carlito" w:hAnsi="Carlito"/>
                <w:b/>
                <w:color w:val="167E64"/>
                <w:sz w:val="17"/>
              </w:rPr>
              <w:t xml:space="preserve">Abnahme: </w:t>
            </w:r>
            <w:r>
              <w:rPr>
                <w:rFonts w:ascii="Carlito" w:hAnsi="Carlito"/>
                <w:b w:val="0"/>
                <w:color w:val="58696A"/>
                <w:sz w:val="17"/>
              </w:rPr>
              <w:t>Nicht erfasste Flächen beeinflussen den Raumwert nach definierter Regel.</w:t>
            </w:r>
          </w:p>
        </w:tc>
      </w:tr>
      <w:tr>
        <w:trPr>
          <w:cantSplit/>
        </w:trPr>
        <w:tc>
          <w:tcPr>
            <w:tcW w:type="dxa" w:w="442"/>
            <w:vAlign w:val="center"/>
            <w:tcMar>
              <w:top w:w="70" w:type="dxa"/>
              <w:start w:w="55" w:type="dxa"/>
              <w:bottom w:w="65" w:type="dxa"/>
              <w:end w:w="45" w:type="dxa"/>
            </w:tcMar>
            <w:shd w:fill="F5F8F7"/>
          </w:tcPr>
          <w:p>
            <w:pPr>
              <w:spacing w:after="0"/>
            </w:pPr>
            <w:sdt>
              <w:sdtPr>
                <w:alias w:val="U04-F05"/>
                <w:tag w:val="U04-F05"/>
                <w:id w:val="1104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U04-F05  Farbige Wohnungsübersicht</w:t>
            </w:r>
          </w:p>
          <w:p>
            <w:pPr>
              <w:spacing w:after="0" w:line="240" w:lineRule="auto"/>
            </w:pPr>
            <w:r>
              <w:rPr>
                <w:rFonts w:ascii="Carlito" w:hAnsi="Carlito"/>
                <w:b/>
                <w:color w:val="31524D"/>
                <w:sz w:val="17"/>
              </w:rPr>
              <w:t xml:space="preserve">Umfang: </w:t>
            </w:r>
            <w:r>
              <w:rPr>
                <w:rFonts w:ascii="Carlito" w:hAnsi="Carlito"/>
                <w:b w:val="0"/>
                <w:color w:val="58696A"/>
                <w:sz w:val="17"/>
              </w:rPr>
              <w:t>Werte/Farben direkt in Grundriss; Etagenwechsel bei Bedarf.</w:t>
            </w:r>
          </w:p>
          <w:p>
            <w:pPr>
              <w:spacing w:after="0" w:line="240" w:lineRule="auto"/>
            </w:pPr>
            <w:r>
              <w:rPr>
                <w:rFonts w:ascii="Carlito" w:hAnsi="Carlito"/>
                <w:b/>
                <w:color w:val="167E64"/>
                <w:sz w:val="17"/>
              </w:rPr>
              <w:t xml:space="preserve">Abnahme: </w:t>
            </w:r>
            <w:r>
              <w:rPr>
                <w:rFonts w:ascii="Carlito" w:hAnsi="Carlito"/>
                <w:b w:val="0"/>
                <w:color w:val="58696A"/>
                <w:sz w:val="17"/>
              </w:rPr>
              <w:t>Beschriftungen lesbar, Farben mit numerischen Werten ergänzt.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4-QA"/>
          <w:tag w:val="U04-QA"/>
          <w:id w:val="1104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4-REG"/>
          <w:tag w:val="U04-REG"/>
          <w:id w:val="1104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4-OFF"/>
          <w:tag w:val="U04-OFF"/>
          <w:id w:val="110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4-BAK"/>
          <w:tag w:val="U04-BAK"/>
          <w:id w:val="1104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4-GIT"/>
          <w:tag w:val="U04-GIT"/>
          <w:id w:val="1104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4-ZIP"/>
          <w:tag w:val="U04-ZIP"/>
          <w:id w:val="1104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4-DOC"/>
          <w:tag w:val="U04-DOC"/>
          <w:id w:val="1104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V1.0.3 VERÖFFENTLICHT, KEINE VOLLSTÄNDIGE U04-GERÄTEFREIGABE</w:t>
      </w:r>
    </w:p>
    <w:p>
      <w:pPr>
        <w:spacing w:after="20"/>
      </w:pPr>
      <w:r>
        <w:rPr>
          <w:rFonts w:ascii="Carlito" w:hAnsi="Carlito"/>
          <w:b w:val="0"/>
          <w:color w:val="58696A"/>
          <w:sz w:val="16"/>
        </w:rPr>
        <w:t>25.10.2026 | V1.0.3 U04 | 27/27 Node-Tests; Browser-Smoke, U02-Editor, U03-Geometrie und U04-Mobile-Smoke bestanden. Raum- und Bereichswerte sowie einfache Bereichsaufgaben nach Neustart erhalten; Grundriss-Geometrie unverändert.</w:t>
      </w:r>
    </w:p>
    <w:p>
      <w:pPr>
        <w:spacing w:after="0"/>
      </w:pPr>
      <w:r>
        <w:rPr>
          <w:rFonts w:ascii="Carlito" w:hAnsi="Carlito"/>
          <w:b w:val="0"/>
          <w:color w:val="58696A"/>
          <w:sz w:val="16"/>
        </w:rPr>
        <w:t>GitHub Root 39c0a38b9727b9c21e269e64b374bdca0c6d9425 | Actions 40196220380: SUCCESS | Pages 40196219994: SUCCESS | ZIP Mein_Putzmanager_V1.0.3_U04.zip (38 Dateien, CRC bestanden). Android-PWA/Offline und vollständiger Backup-/Restore-Test: OFFEN.</w:t>
      </w:r>
    </w:p>
    <w:p>
      <w:r>
        <w:br w:type="page"/>
      </w:r>
    </w:p>
    <w:p>
      <w:pPr>
        <w:spacing w:after="60"/>
      </w:pPr>
      <w:r>
        <w:rPr>
          <w:rFonts w:ascii="Carlito" w:hAnsi="Carlito"/>
          <w:b/>
          <w:color w:val="167E64"/>
          <w:sz w:val="20"/>
        </w:rPr>
        <w:t>U05  /  V1.0.4</w:t>
      </w:r>
    </w:p>
    <w:p>
      <w:pPr>
        <w:pStyle w:val="Heading1"/>
        <w:keepNext/>
      </w:pPr>
      <w:r>
        <w:t>Putzaufgaben und Basisreinigung</w:t>
      </w:r>
    </w:p>
    <w:p>
      <w:pPr>
        <w:spacing w:after="160"/>
      </w:pPr>
      <w:r>
        <w:rPr>
          <w:rFonts w:ascii="Carlito" w:hAnsi="Carlito"/>
          <w:b w:val="0"/>
        </w:rPr>
        <w:t>Erster vollständig nutzbarer Putzablauf.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5-F01"/>
                <w:tag w:val="U05-F01"/>
                <w:id w:val="11049"/>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U05-F01  Raumbezogene Aufgaben</w:t>
            </w:r>
          </w:p>
          <w:p>
            <w:pPr>
              <w:spacing w:after="0" w:line="240" w:lineRule="auto"/>
            </w:pPr>
            <w:r>
              <w:rPr>
                <w:rFonts w:ascii="Carlito" w:hAnsi="Carlito"/>
                <w:b/>
                <w:color w:val="31524D"/>
                <w:sz w:val="17"/>
              </w:rPr>
              <w:t xml:space="preserve">Umfang: </w:t>
            </w:r>
            <w:r>
              <w:rPr>
                <w:rFonts w:ascii="Carlito" w:hAnsi="Carlito"/>
                <w:b w:val="0"/>
                <w:color w:val="58696A"/>
                <w:sz w:val="17"/>
              </w:rPr>
              <w:t>Standard-Aufgabenvorschläge und eigene Aufgaben bearbeiten.</w:t>
            </w:r>
          </w:p>
          <w:p>
            <w:pPr>
              <w:spacing w:after="0" w:line="240" w:lineRule="auto"/>
            </w:pPr>
            <w:r>
              <w:rPr>
                <w:rFonts w:ascii="Carlito" w:hAnsi="Carlito"/>
                <w:b/>
                <w:color w:val="167E64"/>
                <w:sz w:val="17"/>
              </w:rPr>
              <w:t xml:space="preserve">Abnahme: </w:t>
            </w:r>
            <w:r>
              <w:rPr>
                <w:rFonts w:ascii="Carlito" w:hAnsi="Carlito"/>
                <w:b w:val="0"/>
                <w:color w:val="58696A"/>
                <w:sz w:val="17"/>
              </w:rPr>
              <w:t>Aufgaben zu richtigen Räumen/Teilbereichen gespeichert.</w:t>
            </w:r>
          </w:p>
        </w:tc>
      </w:tr>
      <w:tr>
        <w:trPr>
          <w:cantSplit/>
        </w:trPr>
        <w:tc>
          <w:tcPr>
            <w:tcW w:type="dxa" w:w="442"/>
            <w:vAlign w:val="center"/>
            <w:tcMar>
              <w:top w:w="70" w:type="dxa"/>
              <w:start w:w="55" w:type="dxa"/>
              <w:bottom w:w="65" w:type="dxa"/>
              <w:end w:w="45" w:type="dxa"/>
            </w:tcMar>
          </w:tcPr>
          <w:p>
            <w:pPr>
              <w:spacing w:after="0"/>
            </w:pPr>
            <w:sdt>
              <w:sdtPr>
                <w:alias w:val="U05-F02"/>
                <w:tag w:val="U05-F02"/>
                <w:id w:val="11050"/>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U05-F02  Basis-Wiederholungsintervalle</w:t>
            </w:r>
          </w:p>
          <w:p>
            <w:pPr>
              <w:spacing w:after="0" w:line="240" w:lineRule="auto"/>
            </w:pPr>
            <w:r>
              <w:rPr>
                <w:rFonts w:ascii="Carlito" w:hAnsi="Carlito"/>
                <w:b/>
                <w:color w:val="31524D"/>
                <w:sz w:val="17"/>
              </w:rPr>
              <w:t xml:space="preserve">Umfang: </w:t>
            </w:r>
            <w:r>
              <w:rPr>
                <w:rFonts w:ascii="Carlito" w:hAnsi="Carlito"/>
                <w:b w:val="0"/>
                <w:color w:val="58696A"/>
                <w:sz w:val="17"/>
              </w:rPr>
              <w:t>Täglich, wöchentlich und frei definierte Intervalle.</w:t>
            </w:r>
          </w:p>
          <w:p>
            <w:pPr>
              <w:spacing w:after="0" w:line="240" w:lineRule="auto"/>
            </w:pPr>
            <w:r>
              <w:rPr>
                <w:rFonts w:ascii="Carlito" w:hAnsi="Carlito"/>
                <w:b/>
                <w:color w:val="167E64"/>
                <w:sz w:val="17"/>
              </w:rPr>
              <w:t xml:space="preserve">Abnahme: </w:t>
            </w:r>
            <w:r>
              <w:rPr>
                <w:rFonts w:ascii="Carlito" w:hAnsi="Carlito"/>
                <w:b w:val="0"/>
                <w:color w:val="58696A"/>
                <w:sz w:val="17"/>
              </w:rPr>
              <w:t>Fälligkeit ändert sich nachvollziehbar nach Abschluss.</w:t>
            </w:r>
          </w:p>
        </w:tc>
      </w:tr>
      <w:tr>
        <w:trPr>
          <w:cantSplit/>
        </w:trPr>
        <w:tc>
          <w:tcPr>
            <w:tcW w:type="dxa" w:w="442"/>
            <w:vAlign w:val="center"/>
            <w:tcMar>
              <w:top w:w="70" w:type="dxa"/>
              <w:start w:w="55" w:type="dxa"/>
              <w:bottom w:w="65" w:type="dxa"/>
              <w:end w:w="45" w:type="dxa"/>
            </w:tcMar>
            <w:shd w:fill="F5F8F7"/>
          </w:tcPr>
          <w:p>
            <w:pPr>
              <w:spacing w:after="0"/>
            </w:pPr>
            <w:sdt>
              <w:sdtPr>
                <w:alias w:val="U05-F03"/>
                <w:tag w:val="U05-F03"/>
                <w:id w:val="1105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U05-F03  Schnellreinigung</w:t>
            </w:r>
          </w:p>
          <w:p>
            <w:pPr>
              <w:spacing w:after="0" w:line="240" w:lineRule="auto"/>
            </w:pPr>
            <w:r>
              <w:rPr>
                <w:rFonts w:ascii="Carlito" w:hAnsi="Carlito"/>
                <w:b/>
                <w:color w:val="31524D"/>
                <w:sz w:val="17"/>
              </w:rPr>
              <w:t xml:space="preserve">Umfang: </w:t>
            </w:r>
            <w:r>
              <w:rPr>
                <w:rFonts w:ascii="Carlito" w:hAnsi="Carlito"/>
                <w:b w:val="0"/>
                <w:color w:val="58696A"/>
                <w:sz w:val="17"/>
              </w:rPr>
              <w:t>Raum mit wenigen Klicks als gereinigt erfassen.</w:t>
            </w:r>
          </w:p>
          <w:p>
            <w:pPr>
              <w:spacing w:after="0" w:line="240" w:lineRule="auto"/>
            </w:pPr>
            <w:r>
              <w:rPr>
                <w:rFonts w:ascii="Carlito" w:hAnsi="Carlito"/>
                <w:b/>
                <w:color w:val="167E64"/>
                <w:sz w:val="17"/>
              </w:rPr>
              <w:t xml:space="preserve">Abnahme: </w:t>
            </w:r>
            <w:r>
              <w:rPr>
                <w:rFonts w:ascii="Carlito" w:hAnsi="Carlito"/>
                <w:b w:val="0"/>
                <w:color w:val="58696A"/>
                <w:sz w:val="17"/>
              </w:rPr>
              <w:t>Datum/Uhrzeit, betroffene Bereiche und neuer Schätzwert gespeichert.</w:t>
            </w:r>
          </w:p>
        </w:tc>
      </w:tr>
      <w:tr>
        <w:trPr>
          <w:cantSplit/>
        </w:trPr>
        <w:tc>
          <w:tcPr>
            <w:tcW w:type="dxa" w:w="442"/>
            <w:vAlign w:val="center"/>
            <w:tcMar>
              <w:top w:w="70" w:type="dxa"/>
              <w:start w:w="55" w:type="dxa"/>
              <w:bottom w:w="65" w:type="dxa"/>
              <w:end w:w="45" w:type="dxa"/>
            </w:tcMar>
          </w:tcPr>
          <w:p>
            <w:pPr>
              <w:spacing w:after="0"/>
            </w:pPr>
            <w:sdt>
              <w:sdtPr>
                <w:alias w:val="U05-F04"/>
                <w:tag w:val="U05-F04"/>
                <w:id w:val="1105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U05-F04  Detaillierte Checkliste</w:t>
            </w:r>
          </w:p>
          <w:p>
            <w:pPr>
              <w:spacing w:after="0" w:line="240" w:lineRule="auto"/>
            </w:pPr>
            <w:r>
              <w:rPr>
                <w:rFonts w:ascii="Carlito" w:hAnsi="Carlito"/>
                <w:b/>
                <w:color w:val="31524D"/>
                <w:sz w:val="17"/>
              </w:rPr>
              <w:t xml:space="preserve">Umfang: </w:t>
            </w:r>
            <w:r>
              <w:rPr>
                <w:rFonts w:ascii="Carlito" w:hAnsi="Carlito"/>
                <w:b w:val="0"/>
                <w:color w:val="58696A"/>
                <w:sz w:val="17"/>
              </w:rPr>
              <w:t>Mehrere Teilaufgaben einzeln abhaken und dokumentieren.</w:t>
            </w:r>
          </w:p>
          <w:p>
            <w:pPr>
              <w:spacing w:after="0" w:line="240" w:lineRule="auto"/>
            </w:pPr>
            <w:r>
              <w:rPr>
                <w:rFonts w:ascii="Carlito" w:hAnsi="Carlito"/>
                <w:b/>
                <w:color w:val="167E64"/>
                <w:sz w:val="17"/>
              </w:rPr>
              <w:t xml:space="preserve">Abnahme: </w:t>
            </w:r>
            <w:r>
              <w:rPr>
                <w:rFonts w:ascii="Carlito" w:hAnsi="Carlito"/>
                <w:b w:val="0"/>
                <w:color w:val="58696A"/>
                <w:sz w:val="17"/>
              </w:rPr>
              <w:t>Nur tatsächlich gereinigte Bereiche werden aufgewertet.</w:t>
            </w:r>
          </w:p>
        </w:tc>
      </w:tr>
      <w:tr>
        <w:trPr>
          <w:cantSplit/>
        </w:trPr>
        <w:tc>
          <w:tcPr>
            <w:tcW w:type="dxa" w:w="442"/>
            <w:vAlign w:val="center"/>
            <w:tcMar>
              <w:top w:w="70" w:type="dxa"/>
              <w:start w:w="55" w:type="dxa"/>
              <w:bottom w:w="65" w:type="dxa"/>
              <w:end w:w="45" w:type="dxa"/>
            </w:tcMar>
            <w:shd w:fill="F5F8F7"/>
          </w:tcPr>
          <w:p>
            <w:pPr>
              <w:spacing w:after="0"/>
            </w:pPr>
            <w:sdt>
              <w:sdtPr>
                <w:alias w:val="U05-F05"/>
                <w:tag w:val="U05-F05"/>
                <w:id w:val="1105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U05-F05  Basis-Reinigungshistorie</w:t>
            </w:r>
          </w:p>
          <w:p>
            <w:pPr>
              <w:spacing w:after="0" w:line="240" w:lineRule="auto"/>
            </w:pPr>
            <w:r>
              <w:rPr>
                <w:rFonts w:ascii="Carlito" w:hAnsi="Carlito"/>
                <w:b/>
                <w:color w:val="31524D"/>
                <w:sz w:val="17"/>
              </w:rPr>
              <w:t xml:space="preserve">Umfang: </w:t>
            </w:r>
            <w:r>
              <w:rPr>
                <w:rFonts w:ascii="Carlito" w:hAnsi="Carlito"/>
                <w:b w:val="0"/>
                <w:color w:val="58696A"/>
                <w:sz w:val="17"/>
              </w:rPr>
              <w:t>Abgeschlossene Reinigungssitzungen und Aufgaben chronologisch.</w:t>
            </w:r>
          </w:p>
          <w:p>
            <w:pPr>
              <w:spacing w:after="0" w:line="240" w:lineRule="auto"/>
            </w:pPr>
            <w:r>
              <w:rPr>
                <w:rFonts w:ascii="Carlito" w:hAnsi="Carlito"/>
                <w:b/>
                <w:color w:val="167E64"/>
                <w:sz w:val="17"/>
              </w:rPr>
              <w:t xml:space="preserve">Abnahme: </w:t>
            </w:r>
            <w:r>
              <w:rPr>
                <w:rFonts w:ascii="Carlito" w:hAnsi="Carlito"/>
                <w:b w:val="0"/>
                <w:color w:val="58696A"/>
                <w:sz w:val="17"/>
              </w:rPr>
              <w:t>Alte Einträge bleiben nach Neustart und neuer Sitzung korrekt.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5-QA"/>
          <w:tag w:val="U05-QA"/>
          <w:id w:val="1105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5-REG"/>
          <w:tag w:val="U05-REG"/>
          <w:id w:val="1105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5-OFF"/>
          <w:tag w:val="U05-OFF"/>
          <w:id w:val="110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5-BAK"/>
          <w:tag w:val="U05-BAK"/>
          <w:id w:val="1105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5-GIT"/>
          <w:tag w:val="U05-GIT"/>
          <w:id w:val="11058"/>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5-ZIP"/>
          <w:tag w:val="U05-ZIP"/>
          <w:id w:val="1105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5-DOC"/>
          <w:tag w:val="U05-DOC"/>
          <w:id w:val="1106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V1.0.4 U05 BETA VERÖFFENTLICHT; ANDROID-/OFFLINE-PRAXISTEST UND BACKUP-RESTORE OFFEN</w:t>
      </w:r>
    </w:p>
    <w:p>
      <w:pPr>
        <w:spacing w:after="20"/>
      </w:pPr>
      <w:r>
        <w:rPr>
          <w:rFonts w:ascii="Carlito" w:hAnsi="Carlito"/>
          <w:b w:val="0"/>
          <w:color w:val="58696A"/>
          <w:sz w:val="16"/>
        </w:rPr>
        <w:t>25.10.2026 | V1.0.4 U05 | 45/45 Node-Tests, Browser-Smoke, Editor, U03-, U04- und U05-Mobile-End-to-End + 4 Bildschirmgrößen erfolgreich. Aufgaben-CRUD, täglich/wöchentlich/individuell, gezielte Bereichsaufwertung, neue Fälligkeit und Historie nach Neustart kontrolliert.</w:t>
      </w:r>
    </w:p>
    <w:p>
      <w:pPr>
        <w:spacing w:after="0"/>
      </w:pPr>
      <w:r>
        <w:rPr>
          <w:rFonts w:ascii="Carlito" w:hAnsi="Carlito"/>
          <w:b w:val="0"/>
          <w:color w:val="58696A"/>
          <w:sz w:val="16"/>
        </w:rPr>
        <w:t>GitHub Root 21782aeec903a8ed4df75734b789302487b41262 | Actions 40198041512: SUCCESS | Pages 40198041576: SUCCESS | ZIP Putzmanager_104.zip (46 Dateien; CRC erfolgreich). Android-PWA/Offline und vollständige Backup-Wiederherstellung OFFEN.</w:t>
      </w:r>
    </w:p>
    <w:p>
      <w:r>
        <w:br w:type="page"/>
      </w:r>
    </w:p>
    <w:p>
      <w:pPr>
        <w:spacing w:after="60"/>
      </w:pPr>
      <w:r>
        <w:rPr>
          <w:rFonts w:ascii="Carlito" w:hAnsi="Carlito"/>
          <w:b/>
          <w:color w:val="167E64"/>
          <w:sz w:val="20"/>
        </w:rPr>
        <w:t>U06  /  V1.0.5</w:t>
      </w:r>
    </w:p>
    <w:p>
      <w:pPr>
        <w:pStyle w:val="Heading1"/>
        <w:keepNext/>
      </w:pPr>
      <w:r>
        <w:t>PWA, Offline und Grundbackup</w:t>
      </w:r>
    </w:p>
    <w:p>
      <w:pPr>
        <w:spacing w:after="160"/>
      </w:pPr>
      <w:r>
        <w:rPr>
          <w:rFonts w:ascii="Carlito" w:hAnsi="Carlito"/>
          <w:b w:val="0"/>
        </w:rPr>
        <w:t>Datensicherheit als Voraussetzung weiterer Features.</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6-F01"/>
                <w:tag w:val="U06-F01"/>
                <w:id w:val="110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U06-F01  Android-Installationsfeinschliff</w:t>
            </w:r>
          </w:p>
          <w:p>
            <w:pPr>
              <w:spacing w:after="0" w:line="240" w:lineRule="auto"/>
            </w:pPr>
            <w:r>
              <w:rPr>
                <w:rFonts w:ascii="Carlito" w:hAnsi="Carlito"/>
                <w:b/>
                <w:color w:val="31524D"/>
                <w:sz w:val="17"/>
              </w:rPr>
              <w:t xml:space="preserve">Umfang: </w:t>
            </w:r>
            <w:r>
              <w:rPr>
                <w:rFonts w:ascii="Carlito" w:hAnsi="Carlito"/>
                <w:b w:val="0"/>
                <w:color w:val="58696A"/>
                <w:sz w:val="17"/>
              </w:rPr>
              <w:t>Manifest, App-Symbol, eigenständiges Fenster und Aktualisierung der PWA.</w:t>
            </w:r>
          </w:p>
          <w:p>
            <w:pPr>
              <w:spacing w:after="0" w:line="240" w:lineRule="auto"/>
            </w:pPr>
            <w:r>
              <w:rPr>
                <w:rFonts w:ascii="Carlito" w:hAnsi="Carlito"/>
                <w:b/>
                <w:color w:val="167E64"/>
                <w:sz w:val="17"/>
              </w:rPr>
              <w:t xml:space="preserve">Abnahme: </w:t>
            </w:r>
            <w:r>
              <w:rPr>
                <w:rFonts w:ascii="Carlito" w:hAnsi="Carlito"/>
                <w:b w:val="0"/>
                <w:color w:val="58696A"/>
                <w:sz w:val="17"/>
              </w:rPr>
              <w:t>Installation, erneutes Öffnen und Aktualisierung auf Android getestet.</w:t>
            </w:r>
          </w:p>
        </w:tc>
      </w:tr>
      <w:tr>
        <w:trPr>
          <w:cantSplit/>
        </w:trPr>
        <w:tc>
          <w:tcPr>
            <w:tcW w:type="dxa" w:w="442"/>
            <w:vAlign w:val="center"/>
            <w:tcMar>
              <w:top w:w="70" w:type="dxa"/>
              <w:start w:w="55" w:type="dxa"/>
              <w:bottom w:w="65" w:type="dxa"/>
              <w:end w:w="45" w:type="dxa"/>
            </w:tcMar>
          </w:tcPr>
          <w:p>
            <w:pPr>
              <w:spacing w:after="0"/>
            </w:pPr>
            <w:sdt>
              <w:sdtPr>
                <w:alias w:val="U06-F02"/>
                <w:tag w:val="U06-F02"/>
                <w:id w:val="1106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U06-F02  Offline-Kernfunktionen</w:t>
            </w:r>
          </w:p>
          <w:p>
            <w:pPr>
              <w:spacing w:after="0" w:line="240" w:lineRule="auto"/>
            </w:pPr>
            <w:r>
              <w:rPr>
                <w:rFonts w:ascii="Carlito" w:hAnsi="Carlito"/>
                <w:b/>
                <w:color w:val="31524D"/>
                <w:sz w:val="17"/>
              </w:rPr>
              <w:t xml:space="preserve">Umfang: </w:t>
            </w:r>
            <w:r>
              <w:rPr>
                <w:rFonts w:ascii="Carlito" w:hAnsi="Carlito"/>
                <w:b w:val="0"/>
                <w:color w:val="58696A"/>
                <w:sz w:val="17"/>
              </w:rPr>
              <w:t>Lokale Persistenz von Wohnung, Räumen und Aufgaben.</w:t>
            </w:r>
          </w:p>
          <w:p>
            <w:pPr>
              <w:spacing w:after="0" w:line="240" w:lineRule="auto"/>
            </w:pPr>
            <w:r>
              <w:rPr>
                <w:rFonts w:ascii="Carlito" w:hAnsi="Carlito"/>
                <w:b/>
                <w:color w:val="167E64"/>
                <w:sz w:val="17"/>
              </w:rPr>
              <w:t xml:space="preserve">Abnahme: </w:t>
            </w:r>
            <w:r>
              <w:rPr>
                <w:rFonts w:ascii="Carlito" w:hAnsi="Carlito"/>
                <w:b w:val="0"/>
                <w:color w:val="58696A"/>
                <w:sz w:val="17"/>
              </w:rPr>
              <w:t>Start/Ansicht/Bearbeitung ohne Netz nach Erstinstallation nutzbar.</w:t>
            </w:r>
          </w:p>
        </w:tc>
      </w:tr>
      <w:tr>
        <w:trPr>
          <w:cantSplit/>
        </w:trPr>
        <w:tc>
          <w:tcPr>
            <w:tcW w:type="dxa" w:w="442"/>
            <w:vAlign w:val="center"/>
            <w:tcMar>
              <w:top w:w="70" w:type="dxa"/>
              <w:start w:w="55" w:type="dxa"/>
              <w:bottom w:w="65" w:type="dxa"/>
              <w:end w:w="45" w:type="dxa"/>
            </w:tcMar>
            <w:shd w:fill="F5F8F7"/>
          </w:tcPr>
          <w:p>
            <w:pPr>
              <w:spacing w:after="0"/>
            </w:pPr>
            <w:sdt>
              <w:sdtPr>
                <w:alias w:val="U06-F03"/>
                <w:tag w:val="U06-F03"/>
                <w:id w:val="1106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U06-F03  Manueller Gesamtexport</w:t>
            </w:r>
          </w:p>
          <w:p>
            <w:pPr>
              <w:spacing w:after="0" w:line="240" w:lineRule="auto"/>
            </w:pPr>
            <w:r>
              <w:rPr>
                <w:rFonts w:ascii="Carlito" w:hAnsi="Carlito"/>
                <w:b/>
                <w:color w:val="31524D"/>
                <w:sz w:val="17"/>
              </w:rPr>
              <w:t xml:space="preserve">Umfang: </w:t>
            </w:r>
            <w:r>
              <w:rPr>
                <w:rFonts w:ascii="Carlito" w:hAnsi="Carlito"/>
                <w:b w:val="0"/>
                <w:color w:val="58696A"/>
                <w:sz w:val="17"/>
              </w:rPr>
              <w:t>Eine Sicherung enthält bisherige Grundrisse, Aufgaben und Historie.</w:t>
            </w:r>
          </w:p>
          <w:p>
            <w:pPr>
              <w:spacing w:after="0" w:line="240" w:lineRule="auto"/>
            </w:pPr>
            <w:r>
              <w:rPr>
                <w:rFonts w:ascii="Carlito" w:hAnsi="Carlito"/>
                <w:b/>
                <w:color w:val="167E64"/>
                <w:sz w:val="17"/>
              </w:rPr>
              <w:t xml:space="preserve">Abnahme: </w:t>
            </w:r>
            <w:r>
              <w:rPr>
                <w:rFonts w:ascii="Carlito" w:hAnsi="Carlito"/>
                <w:b w:val="0"/>
                <w:color w:val="58696A"/>
                <w:sz w:val="17"/>
              </w:rPr>
              <w:t>Export geöffnet und Datensatzinhalte gegengeprüft.</w:t>
            </w:r>
          </w:p>
        </w:tc>
      </w:tr>
      <w:tr>
        <w:trPr>
          <w:cantSplit/>
        </w:trPr>
        <w:tc>
          <w:tcPr>
            <w:tcW w:type="dxa" w:w="442"/>
            <w:vAlign w:val="center"/>
            <w:tcMar>
              <w:top w:w="70" w:type="dxa"/>
              <w:start w:w="55" w:type="dxa"/>
              <w:bottom w:w="65" w:type="dxa"/>
              <w:end w:w="45" w:type="dxa"/>
            </w:tcMar>
          </w:tcPr>
          <w:p>
            <w:pPr>
              <w:spacing w:after="0"/>
            </w:pPr>
            <w:sdt>
              <w:sdtPr>
                <w:alias w:val="U06-F04"/>
                <w:tag w:val="U06-F04"/>
                <w:id w:val="1106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U06-F04  Sicherer Restore</w:t>
            </w:r>
          </w:p>
          <w:p>
            <w:pPr>
              <w:spacing w:after="0" w:line="240" w:lineRule="auto"/>
            </w:pPr>
            <w:r>
              <w:rPr>
                <w:rFonts w:ascii="Carlito" w:hAnsi="Carlito"/>
                <w:b/>
                <w:color w:val="31524D"/>
                <w:sz w:val="17"/>
              </w:rPr>
              <w:t xml:space="preserve">Umfang: </w:t>
            </w:r>
            <w:r>
              <w:rPr>
                <w:rFonts w:ascii="Carlito" w:hAnsi="Carlito"/>
                <w:b w:val="0"/>
                <w:color w:val="58696A"/>
                <w:sz w:val="17"/>
              </w:rPr>
              <w:t>Vor Import aktuelle Daten sichern; Warnung/Bestätigung.</w:t>
            </w:r>
          </w:p>
          <w:p>
            <w:pPr>
              <w:spacing w:after="0" w:line="240" w:lineRule="auto"/>
            </w:pPr>
            <w:r>
              <w:rPr>
                <w:rFonts w:ascii="Carlito" w:hAnsi="Carlito"/>
                <w:b/>
                <w:color w:val="167E64"/>
                <w:sz w:val="17"/>
              </w:rPr>
              <w:t xml:space="preserve">Abnahme: </w:t>
            </w:r>
            <w:r>
              <w:rPr>
                <w:rFonts w:ascii="Carlito" w:hAnsi="Carlito"/>
                <w:b w:val="0"/>
                <w:color w:val="58696A"/>
                <w:sz w:val="17"/>
              </w:rPr>
              <w:t>Getesteter Restore auf leerem Testprofil ohne Datenverlust.</w:t>
            </w:r>
          </w:p>
        </w:tc>
      </w:tr>
      <w:tr>
        <w:trPr>
          <w:cantSplit/>
        </w:trPr>
        <w:tc>
          <w:tcPr>
            <w:tcW w:type="dxa" w:w="442"/>
            <w:vAlign w:val="center"/>
            <w:tcMar>
              <w:top w:w="70" w:type="dxa"/>
              <w:start w:w="55" w:type="dxa"/>
              <w:bottom w:w="65" w:type="dxa"/>
              <w:end w:w="45" w:type="dxa"/>
            </w:tcMar>
            <w:shd w:fill="F5F8F7"/>
          </w:tcPr>
          <w:p>
            <w:pPr>
              <w:spacing w:after="0"/>
            </w:pPr>
            <w:sdt>
              <w:sdtPr>
                <w:alias w:val="U06-F05"/>
                <w:tag w:val="U06-F05"/>
                <w:id w:val="110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U06-F05  Update-Erkennung als Basis</w:t>
            </w:r>
          </w:p>
          <w:p>
            <w:pPr>
              <w:spacing w:after="0" w:line="240" w:lineRule="auto"/>
            </w:pPr>
            <w:r>
              <w:rPr>
                <w:rFonts w:ascii="Carlito" w:hAnsi="Carlito"/>
                <w:b/>
                <w:color w:val="31524D"/>
                <w:sz w:val="17"/>
              </w:rPr>
              <w:t xml:space="preserve">Umfang: </w:t>
            </w:r>
            <w:r>
              <w:rPr>
                <w:rFonts w:ascii="Carlito" w:hAnsi="Carlito"/>
                <w:b w:val="0"/>
                <w:color w:val="58696A"/>
                <w:sz w:val="17"/>
              </w:rPr>
              <w:t>Hinweis auf neue veröffentlichte Version und sicherer App-Neustart.</w:t>
            </w:r>
          </w:p>
          <w:p>
            <w:pPr>
              <w:spacing w:after="0" w:line="240" w:lineRule="auto"/>
            </w:pPr>
            <w:r>
              <w:rPr>
                <w:rFonts w:ascii="Carlito" w:hAnsi="Carlito"/>
                <w:b/>
                <w:color w:val="167E64"/>
                <w:sz w:val="17"/>
              </w:rPr>
              <w:t xml:space="preserve">Abnahme: </w:t>
            </w:r>
            <w:r>
              <w:rPr>
                <w:rFonts w:ascii="Carlito" w:hAnsi="Carlito"/>
                <w:b w:val="0"/>
                <w:color w:val="58696A"/>
                <w:sz w:val="17"/>
              </w:rPr>
              <w:t>Keine stillschweigende Überschreibung offener Eingaben; Offline-Verhalten geprüft.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6-QA"/>
          <w:tag w:val="U06-QA"/>
          <w:id w:val="110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6-REG"/>
          <w:tag w:val="U06-REG"/>
          <w:id w:val="110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6-OFF"/>
          <w:tag w:val="U06-OFF"/>
          <w:id w:val="110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6-BAK"/>
          <w:tag w:val="U06-BAK"/>
          <w:id w:val="1106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6-GIT"/>
          <w:tag w:val="U06-GIT"/>
          <w:id w:val="110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6-ZIP"/>
          <w:tag w:val="U06-ZIP"/>
          <w:id w:val="110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6-DOC"/>
          <w:tag w:val="U06-DOC"/>
          <w:id w:val="110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U07  /  V1.1.0</w:t>
      </w:r>
    </w:p>
    <w:p>
      <w:pPr>
        <w:pStyle w:val="Heading1"/>
        <w:keepNext/>
      </w:pPr>
      <w:r>
        <w:t>3D-Wohnungsansicht aus demselben Modell</w:t>
      </w:r>
    </w:p>
    <w:p>
      <w:pPr>
        <w:spacing w:after="160"/>
      </w:pPr>
      <w:r>
        <w:rPr>
          <w:rFonts w:ascii="Carlito" w:hAnsi="Carlito"/>
          <w:b w:val="0"/>
        </w:rPr>
        <w:t>Keine zweite, unabhängige Wohnung zeichnen.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7-F01"/>
                <w:tag w:val="U07-F01"/>
                <w:id w:val="110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U07-F01  Gemeinsames 2D/3D-Datenmodell</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Wände, Räume und Öffnungen aus einer einzigen Grundrissquelle.</w:t>
            </w:r>
          </w:p>
          <w:p>
            <w:pPr>
              <w:spacing w:after="0" w:line="240" w:lineRule="auto"/>
            </w:pPr>
            <w:r>
              <w:rPr>
                <w:rFonts w:ascii="Carlito" w:hAnsi="Carlito"/>
                <w:b/>
                <w:color w:val="167E64"/>
                <w:sz w:val="17"/>
              </w:rPr>
              <w:t xml:space="preserve">Abnahme: </w:t>
            </w:r>
            <w:r>
              <w:rPr>
                <w:rFonts w:ascii="Carlito" w:hAnsi="Carlito"/>
                <w:b w:val="0"/>
                <w:color w:val="58696A"/>
                <w:sz w:val="17"/>
              </w:rPr>
              <w:t>Änderung in 2D ist nach Umschalten korrekt in 3D sichtbar.</w:t>
            </w:r>
          </w:p>
        </w:tc>
      </w:tr>
      <w:tr>
        <w:trPr>
          <w:cantSplit/>
        </w:trPr>
        <w:tc>
          <w:tcPr>
            <w:tcW w:type="dxa" w:w="442"/>
            <w:vAlign w:val="center"/>
            <w:tcMar>
              <w:top w:w="70" w:type="dxa"/>
              <w:start w:w="55" w:type="dxa"/>
              <w:bottom w:w="65" w:type="dxa"/>
              <w:end w:w="45" w:type="dxa"/>
            </w:tcMar>
          </w:tcPr>
          <w:p>
            <w:pPr>
              <w:spacing w:after="0"/>
            </w:pPr>
            <w:sdt>
              <w:sdtPr>
                <w:alias w:val="U07-F02"/>
                <w:tag w:val="U07-F02"/>
                <w:id w:val="1107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U07-F02  Räumliche Wände und Böden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3D-Geometrie mit Raumhöhen/realistischen Wandverbindungen.</w:t>
            </w:r>
          </w:p>
          <w:p>
            <w:pPr>
              <w:spacing w:after="0" w:line="240" w:lineRule="auto"/>
            </w:pPr>
            <w:r>
              <w:rPr>
                <w:rFonts w:ascii="Carlito" w:hAnsi="Carlito"/>
                <w:b/>
                <w:color w:val="167E64"/>
                <w:sz w:val="17"/>
              </w:rPr>
              <w:t xml:space="preserve">Abnahme: </w:t>
            </w:r>
            <w:r>
              <w:rPr>
                <w:rFonts w:ascii="Carlito" w:hAnsi="Carlito"/>
                <w:b w:val="0"/>
                <w:color w:val="58696A"/>
                <w:sz w:val="17"/>
              </w:rPr>
              <w:t>Gemeinsame Wände bleiben lückenlos, keine doppelten Wandflächen.</w:t>
            </w:r>
          </w:p>
        </w:tc>
      </w:tr>
      <w:tr>
        <w:trPr>
          <w:cantSplit/>
        </w:trPr>
        <w:tc>
          <w:tcPr>
            <w:tcW w:type="dxa" w:w="442"/>
            <w:vAlign w:val="center"/>
            <w:tcMar>
              <w:top w:w="70" w:type="dxa"/>
              <w:start w:w="55" w:type="dxa"/>
              <w:bottom w:w="65" w:type="dxa"/>
              <w:end w:w="45" w:type="dxa"/>
            </w:tcMar>
            <w:shd w:fill="F5F8F7"/>
          </w:tcPr>
          <w:p>
            <w:pPr>
              <w:spacing w:after="0"/>
            </w:pPr>
            <w:sdt>
              <w:sdtPr>
                <w:alias w:val="U07-F03"/>
                <w:tag w:val="U07-F03"/>
                <w:id w:val="1107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U07-F03  3D-Navigation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Drehen, schwenken, zoomen, Ansicht zurücksetzen.</w:t>
            </w:r>
          </w:p>
          <w:p>
            <w:pPr>
              <w:spacing w:after="0" w:line="240" w:lineRule="auto"/>
            </w:pPr>
            <w:r>
              <w:rPr>
                <w:rFonts w:ascii="Carlito" w:hAnsi="Carlito"/>
                <w:b/>
                <w:color w:val="167E64"/>
                <w:sz w:val="17"/>
              </w:rPr>
              <w:t xml:space="preserve">Abnahme: </w:t>
            </w:r>
            <w:r>
              <w:rPr>
                <w:rFonts w:ascii="Carlito" w:hAnsi="Carlito"/>
                <w:b w:val="0"/>
                <w:color w:val="58696A"/>
                <w:sz w:val="17"/>
              </w:rPr>
              <w:t>Touch-Gesten auf Ziel-Smartphone flüssig und nachvollziehbar.</w:t>
            </w:r>
          </w:p>
        </w:tc>
      </w:tr>
      <w:tr>
        <w:trPr>
          <w:cantSplit/>
        </w:trPr>
        <w:tc>
          <w:tcPr>
            <w:tcW w:type="dxa" w:w="442"/>
            <w:vAlign w:val="center"/>
            <w:tcMar>
              <w:top w:w="70" w:type="dxa"/>
              <w:start w:w="55" w:type="dxa"/>
              <w:bottom w:w="65" w:type="dxa"/>
              <w:end w:w="45" w:type="dxa"/>
            </w:tcMar>
          </w:tcPr>
          <w:p>
            <w:pPr>
              <w:spacing w:after="0"/>
            </w:pPr>
            <w:sdt>
              <w:sdtPr>
                <w:alias w:val="U07-F04"/>
                <w:tag w:val="U07-F04"/>
                <w:id w:val="1107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U07-F04  Etagenumschaltung in 3D</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Aktive Ebene darstellen, Etagen konsistent wechseln.</w:t>
            </w:r>
          </w:p>
          <w:p>
            <w:pPr>
              <w:spacing w:after="0" w:line="240" w:lineRule="auto"/>
            </w:pPr>
            <w:r>
              <w:rPr>
                <w:rFonts w:ascii="Carlito" w:hAnsi="Carlito"/>
                <w:b/>
                <w:color w:val="167E64"/>
                <w:sz w:val="17"/>
              </w:rPr>
              <w:t xml:space="preserve">Abnahme: </w:t>
            </w:r>
            <w:r>
              <w:rPr>
                <w:rFonts w:ascii="Carlito" w:hAnsi="Carlito"/>
                <w:b w:val="0"/>
                <w:color w:val="58696A"/>
                <w:sz w:val="17"/>
              </w:rPr>
              <w:t>Nur vorhandene Stockwerke angeboten; Raumzuordnung korrekt.</w:t>
            </w:r>
          </w:p>
        </w:tc>
      </w:tr>
      <w:tr>
        <w:trPr>
          <w:cantSplit/>
        </w:trPr>
        <w:tc>
          <w:tcPr>
            <w:tcW w:type="dxa" w:w="442"/>
            <w:vAlign w:val="center"/>
            <w:tcMar>
              <w:top w:w="70" w:type="dxa"/>
              <w:start w:w="55" w:type="dxa"/>
              <w:bottom w:w="65" w:type="dxa"/>
              <w:end w:w="45" w:type="dxa"/>
            </w:tcMar>
            <w:shd w:fill="F5F8F7"/>
          </w:tcPr>
          <w:p>
            <w:pPr>
              <w:spacing w:after="0"/>
            </w:pPr>
            <w:sdt>
              <w:sdtPr>
                <w:alias w:val="U07-F05"/>
                <w:tag w:val="U07-F05"/>
                <w:id w:val="110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U07-F05  Tür-/Fensterdarstellung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Wandöffnungen und einfache Tür-/Fensterformen aus 2D übernehmen.</w:t>
            </w:r>
          </w:p>
          <w:p>
            <w:pPr>
              <w:spacing w:after="0" w:line="240" w:lineRule="auto"/>
            </w:pPr>
            <w:r>
              <w:rPr>
                <w:rFonts w:ascii="Carlito" w:hAnsi="Carlito"/>
                <w:b/>
                <w:color w:val="167E64"/>
                <w:sz w:val="17"/>
              </w:rPr>
              <w:t xml:space="preserve">Abnahme: </w:t>
            </w:r>
            <w:r>
              <w:rPr>
                <w:rFonts w:ascii="Carlito" w:hAnsi="Carlito"/>
                <w:b w:val="0"/>
                <w:color w:val="58696A"/>
                <w:sz w:val="17"/>
              </w:rPr>
              <w:t>Keine zugemauerten Türen oder fehlenden Fensteröffnungen.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7-QA"/>
          <w:tag w:val="U07-QA"/>
          <w:id w:val="110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7-REG"/>
          <w:tag w:val="U07-REG"/>
          <w:id w:val="11079"/>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7-OFF"/>
          <w:tag w:val="U07-OFF"/>
          <w:id w:val="110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7-BAK"/>
          <w:tag w:val="U07-BAK"/>
          <w:id w:val="1108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7-GIT"/>
          <w:tag w:val="U07-GIT"/>
          <w:id w:val="1108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7-ZIP"/>
          <w:tag w:val="U07-ZIP"/>
          <w:id w:val="11083"/>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7-DOC"/>
          <w:tag w:val="U07-DOC"/>
          <w:id w:val="1108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3/5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U08  /  V1.1.1</w:t>
      </w:r>
    </w:p>
    <w:p>
      <w:pPr>
        <w:pStyle w:val="Heading1"/>
        <w:keepNext/>
      </w:pPr>
      <w:r>
        <w:t>Interaktive 3D-Reinigungsansicht</w:t>
      </w:r>
    </w:p>
    <w:p>
      <w:pPr>
        <w:spacing w:after="160"/>
      </w:pPr>
      <w:r>
        <w:rPr>
          <w:rFonts w:ascii="Carlito" w:hAnsi="Carlito"/>
          <w:b w:val="0"/>
        </w:rPr>
        <w:t>Raumzustand ansehen und Reinigung aus 3D starten.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8-F01"/>
                <w:tag w:val="U08-F01"/>
                <w:id w:val="1108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U08-F01  3D-Raumwahl</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Antippen eines 3D-Raumes öffnet dieselben Raumdetails.</w:t>
            </w:r>
          </w:p>
          <w:p>
            <w:pPr>
              <w:spacing w:after="0" w:line="240" w:lineRule="auto"/>
            </w:pPr>
            <w:r>
              <w:rPr>
                <w:rFonts w:ascii="Carlito" w:hAnsi="Carlito"/>
                <w:b/>
                <w:color w:val="167E64"/>
                <w:sz w:val="17"/>
              </w:rPr>
              <w:t xml:space="preserve">Abnahme: </w:t>
            </w:r>
            <w:r>
              <w:rPr>
                <w:rFonts w:ascii="Carlito" w:hAnsi="Carlito"/>
                <w:b w:val="0"/>
                <w:color w:val="58696A"/>
                <w:sz w:val="17"/>
              </w:rPr>
              <w:t>Im 2D- und 3D-Modus identische Raum-IDs und Daten.</w:t>
            </w:r>
          </w:p>
        </w:tc>
      </w:tr>
      <w:tr>
        <w:trPr>
          <w:cantSplit/>
        </w:trPr>
        <w:tc>
          <w:tcPr>
            <w:tcW w:type="dxa" w:w="442"/>
            <w:vAlign w:val="center"/>
            <w:tcMar>
              <w:top w:w="70" w:type="dxa"/>
              <w:start w:w="55" w:type="dxa"/>
              <w:bottom w:w="65" w:type="dxa"/>
              <w:end w:w="45" w:type="dxa"/>
            </w:tcMar>
          </w:tcPr>
          <w:p>
            <w:pPr>
              <w:spacing w:after="0"/>
            </w:pPr>
            <w:sdt>
              <w:sdtPr>
                <w:alias w:val="U08-F02"/>
                <w:tag w:val="U08-F02"/>
                <w:id w:val="1108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U08-F02  3D-Schnellaktionen</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Sauberkeit ändern, Reinigungsaufgaben/Reinigung starten.</w:t>
            </w:r>
          </w:p>
          <w:p>
            <w:pPr>
              <w:spacing w:after="0" w:line="240" w:lineRule="auto"/>
            </w:pPr>
            <w:r>
              <w:rPr>
                <w:rFonts w:ascii="Carlito" w:hAnsi="Carlito"/>
                <w:b/>
                <w:color w:val="167E64"/>
                <w:sz w:val="17"/>
              </w:rPr>
              <w:t xml:space="preserve">Abnahme: </w:t>
            </w:r>
            <w:r>
              <w:rPr>
                <w:rFonts w:ascii="Carlito" w:hAnsi="Carlito"/>
                <w:b w:val="0"/>
                <w:color w:val="58696A"/>
                <w:sz w:val="17"/>
              </w:rPr>
              <w:t>Aktionen wirken auf korrekte Räume und bleiben gespeichert.</w:t>
            </w:r>
          </w:p>
        </w:tc>
      </w:tr>
      <w:tr>
        <w:trPr>
          <w:cantSplit/>
        </w:trPr>
        <w:tc>
          <w:tcPr>
            <w:tcW w:type="dxa" w:w="442"/>
            <w:vAlign w:val="center"/>
            <w:tcMar>
              <w:top w:w="70" w:type="dxa"/>
              <w:start w:w="55" w:type="dxa"/>
              <w:bottom w:w="65" w:type="dxa"/>
              <w:end w:w="45" w:type="dxa"/>
            </w:tcMar>
            <w:shd w:fill="F5F8F7"/>
          </w:tcPr>
          <w:p>
            <w:pPr>
              <w:spacing w:after="0"/>
            </w:pPr>
            <w:sdt>
              <w:sdtPr>
                <w:alias w:val="U08-F03"/>
                <w:tag w:val="U08-F03"/>
                <w:id w:val="1108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U08-F03  Zustandsfarben 3D</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Geschätzte Sauberkeit pro Raum visuell und mit Zahl.</w:t>
            </w:r>
          </w:p>
          <w:p>
            <w:pPr>
              <w:spacing w:after="0" w:line="240" w:lineRule="auto"/>
            </w:pPr>
            <w:r>
              <w:rPr>
                <w:rFonts w:ascii="Carlito" w:hAnsi="Carlito"/>
                <w:b/>
                <w:color w:val="167E64"/>
                <w:sz w:val="17"/>
              </w:rPr>
              <w:t xml:space="preserve">Abnahme: </w:t>
            </w:r>
            <w:r>
              <w:rPr>
                <w:rFonts w:ascii="Carlito" w:hAnsi="Carlito"/>
                <w:b w:val="0"/>
                <w:color w:val="58696A"/>
                <w:sz w:val="17"/>
              </w:rPr>
              <w:t>Farb- und Zahlenwerte entsprechen 2D.</w:t>
            </w:r>
          </w:p>
        </w:tc>
      </w:tr>
      <w:tr>
        <w:trPr>
          <w:cantSplit/>
        </w:trPr>
        <w:tc>
          <w:tcPr>
            <w:tcW w:type="dxa" w:w="442"/>
            <w:vAlign w:val="center"/>
            <w:tcMar>
              <w:top w:w="70" w:type="dxa"/>
              <w:start w:w="55" w:type="dxa"/>
              <w:bottom w:w="65" w:type="dxa"/>
              <w:end w:w="45" w:type="dxa"/>
            </w:tcMar>
          </w:tcPr>
          <w:p>
            <w:pPr>
              <w:spacing w:after="0"/>
            </w:pPr>
            <w:sdt>
              <w:sdtPr>
                <w:alias w:val="U08-F04"/>
                <w:tag w:val="U08-F04"/>
                <w:id w:val="1108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U08-F04  Robuste Kamera/Touch-Steuerung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Berührungsziele, Reset und Abgrenzung von Bearbeitungsgesten.</w:t>
            </w:r>
          </w:p>
          <w:p>
            <w:pPr>
              <w:spacing w:after="0" w:line="240" w:lineRule="auto"/>
            </w:pPr>
            <w:r>
              <w:rPr>
                <w:rFonts w:ascii="Carlito" w:hAnsi="Carlito"/>
                <w:b/>
                <w:color w:val="167E64"/>
                <w:sz w:val="17"/>
              </w:rPr>
              <w:t xml:space="preserve">Abnahme: </w:t>
            </w:r>
            <w:r>
              <w:rPr>
                <w:rFonts w:ascii="Carlito" w:hAnsi="Carlito"/>
                <w:b w:val="0"/>
                <w:color w:val="58696A"/>
                <w:sz w:val="17"/>
              </w:rPr>
              <w:t>Kein versehentliches Verändern des Grundrisses im Anzeigemodus.</w:t>
            </w:r>
          </w:p>
        </w:tc>
      </w:tr>
      <w:tr>
        <w:trPr>
          <w:cantSplit/>
        </w:trPr>
        <w:tc>
          <w:tcPr>
            <w:tcW w:type="dxa" w:w="442"/>
            <w:vAlign w:val="center"/>
            <w:tcMar>
              <w:top w:w="70" w:type="dxa"/>
              <w:start w:w="55" w:type="dxa"/>
              <w:bottom w:w="65" w:type="dxa"/>
              <w:end w:w="45" w:type="dxa"/>
            </w:tcMar>
            <w:shd w:fill="F5F8F7"/>
          </w:tcPr>
          <w:p>
            <w:pPr>
              <w:spacing w:after="0"/>
            </w:pPr>
            <w:sdt>
              <w:sdtPr>
                <w:alias w:val="U08-F05"/>
                <w:tag w:val="U08-F05"/>
                <w:id w:val="110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U08-F05  3D-Leistungsprüfung</w:t>
            </w:r>
            <w:r>
              <w:t xml:space="preserve"> · entfällt ab V1.4.0.7</w:t>
            </w:r>
          </w:p>
          <w:p>
            <w:pPr>
              <w:spacing w:after="0" w:line="240" w:lineRule="auto"/>
            </w:pPr>
            <w:r>
              <w:rPr>
                <w:rFonts w:ascii="Carlito" w:hAnsi="Carlito"/>
                <w:b/>
                <w:color w:val="31524D"/>
                <w:sz w:val="17"/>
              </w:rPr>
              <w:t xml:space="preserve">Umfang: </w:t>
            </w:r>
            <w:r>
              <w:rPr>
                <w:rFonts w:ascii="Carlito" w:hAnsi="Carlito"/>
                <w:b w:val="0"/>
                <w:color w:val="58696A"/>
                <w:sz w:val="17"/>
              </w:rPr>
              <w:t>Performance, Speicher und Degradation auf Android prüfen.</w:t>
            </w:r>
          </w:p>
          <w:p>
            <w:pPr>
              <w:spacing w:after="0" w:line="240" w:lineRule="auto"/>
            </w:pPr>
            <w:r>
              <w:rPr>
                <w:rFonts w:ascii="Carlito" w:hAnsi="Carlito"/>
                <w:b/>
                <w:color w:val="167E64"/>
                <w:sz w:val="17"/>
              </w:rPr>
              <w:t xml:space="preserve">Abnahme: </w:t>
            </w:r>
            <w:r>
              <w:rPr>
                <w:rFonts w:ascii="Carlito" w:hAnsi="Carlito"/>
                <w:b w:val="0"/>
                <w:color w:val="58696A"/>
                <w:sz w:val="17"/>
              </w:rPr>
              <w:t>Auch große Grundrisse bedienbar; optional vereinfachte Darstellung.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8-QA"/>
          <w:tag w:val="U08-QA"/>
          <w:id w:val="1109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8-REG"/>
          <w:tag w:val="U08-REG"/>
          <w:id w:val="110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8-OFF"/>
          <w:tag w:val="U08-OFF"/>
          <w:id w:val="1109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8-BAK"/>
          <w:tag w:val="U08-BAK"/>
          <w:id w:val="1109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8-GIT"/>
          <w:tag w:val="U08-GIT"/>
          <w:id w:val="11094"/>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8-ZIP"/>
          <w:tag w:val="U08-ZIP"/>
          <w:id w:val="11095"/>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8-DOC"/>
          <w:tag w:val="U08-DOC"/>
          <w:id w:val="1109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r>
        <w:t xml:space="preserve">  V1.4.0.4 · 25.10.2026 · 4/5 bestätigt · GitHub 0c2091fc1bcc26f14df2a4b550b72465fe1a878a</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U09  /  V1.2.0</w:t>
      </w:r>
    </w:p>
    <w:p>
      <w:pPr>
        <w:pStyle w:val="Heading1"/>
        <w:keepNext/>
      </w:pPr>
      <w:r>
        <w:t>Fotodokumentation bei Reinigungen</w:t>
      </w:r>
    </w:p>
    <w:p>
      <w:pPr>
        <w:spacing w:after="160"/>
      </w:pPr>
      <w:r>
        <w:rPr>
          <w:rFonts w:ascii="Carlito" w:hAnsi="Carlito"/>
          <w:b w:val="0"/>
        </w:rPr>
        <w:t>Fotos gehören zu Raum, Bereich und Sitzung.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09-F01"/>
                <w:tag w:val="U09-F01"/>
                <w:id w:val="110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U09-F01  Vorher-Fotos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vor Reinigung pro Sitzung/Teilbereich.</w:t>
            </w:r>
          </w:p>
          <w:p>
            <w:pPr>
              <w:spacing w:after="0" w:line="240" w:lineRule="auto"/>
            </w:pPr>
            <w:r>
              <w:rPr>
                <w:rFonts w:ascii="Carlito" w:hAnsi="Carlito"/>
                <w:b/>
                <w:color w:val="167E64"/>
                <w:sz w:val="17"/>
              </w:rPr>
              <w:t xml:space="preserve">Abnahme: </w:t>
            </w:r>
            <w:r>
              <w:rPr>
                <w:rFonts w:ascii="Carlito" w:hAnsi="Carlito"/>
                <w:b w:val="0"/>
                <w:color w:val="58696A"/>
                <w:sz w:val="17"/>
              </w:rPr>
              <w:t>Fotos bleiben dem richtigen Bereich zugeordnet.</w:t>
            </w:r>
          </w:p>
        </w:tc>
      </w:tr>
      <w:tr>
        <w:trPr>
          <w:cantSplit/>
        </w:trPr>
        <w:tc>
          <w:tcPr>
            <w:tcW w:type="dxa" w:w="442"/>
            <w:vAlign w:val="center"/>
            <w:tcMar>
              <w:top w:w="70" w:type="dxa"/>
              <w:start w:w="55" w:type="dxa"/>
              <w:bottom w:w="65" w:type="dxa"/>
              <w:end w:w="45" w:type="dxa"/>
            </w:tcMar>
          </w:tcPr>
          <w:p>
            <w:pPr>
              <w:spacing w:after="0"/>
            </w:pPr>
            <w:sdt>
              <w:sdtPr>
                <w:alias w:val="U09-F02"/>
                <w:tag w:val="U09-F02"/>
                <w:id w:val="1109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U09-F02  Nachher-Fotos</w:t>
            </w:r>
          </w:p>
          <w:p>
            <w:pPr>
              <w:spacing w:after="0" w:line="240" w:lineRule="auto"/>
            </w:pPr>
            <w:r>
              <w:rPr>
                <w:rFonts w:ascii="Carlito" w:hAnsi="Carlito"/>
                <w:b/>
                <w:color w:val="31524D"/>
                <w:sz w:val="17"/>
              </w:rPr>
              <w:t xml:space="preserve">Umfang: </w:t>
            </w:r>
            <w:r>
              <w:rPr>
                <w:rFonts w:ascii="Carlito" w:hAnsi="Carlito"/>
                <w:b w:val="0"/>
                <w:color w:val="58696A"/>
                <w:sz w:val="17"/>
              </w:rPr>
              <w:t>Mehrere Fotos nach Reinigung anlegen und zuordnen.</w:t>
            </w:r>
          </w:p>
          <w:p>
            <w:pPr>
              <w:spacing w:after="0" w:line="240" w:lineRule="auto"/>
            </w:pPr>
            <w:r>
              <w:rPr>
                <w:rFonts w:ascii="Carlito" w:hAnsi="Carlito"/>
                <w:b/>
                <w:color w:val="167E64"/>
                <w:sz w:val="17"/>
              </w:rPr>
              <w:t xml:space="preserve">Abnahme: </w:t>
            </w:r>
            <w:r>
              <w:rPr>
                <w:rFonts w:ascii="Carlito" w:hAnsi="Carlito"/>
                <w:b w:val="0"/>
                <w:color w:val="58696A"/>
                <w:sz w:val="17"/>
              </w:rPr>
              <w:t>Vorher/Nachher-Kennzeichnung auch nach Neustart vorhanden.</w:t>
            </w:r>
          </w:p>
        </w:tc>
      </w:tr>
      <w:tr>
        <w:trPr>
          <w:cantSplit/>
        </w:trPr>
        <w:tc>
          <w:tcPr>
            <w:tcW w:type="dxa" w:w="442"/>
            <w:vAlign w:val="center"/>
            <w:tcMar>
              <w:top w:w="70" w:type="dxa"/>
              <w:start w:w="55" w:type="dxa"/>
              <w:bottom w:w="65" w:type="dxa"/>
              <w:end w:w="45" w:type="dxa"/>
            </w:tcMar>
            <w:shd w:fill="F5F8F7"/>
          </w:tcPr>
          <w:p>
            <w:pPr>
              <w:spacing w:after="0"/>
            </w:pPr>
            <w:sdt>
              <w:sdtPr>
                <w:alias w:val="U09-F03"/>
                <w:tag w:val="U09-F03"/>
                <w:id w:val="1109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U09-F03  Kamera und Galerie</w:t>
            </w:r>
          </w:p>
          <w:p>
            <w:pPr>
              <w:spacing w:after="0" w:line="240" w:lineRule="auto"/>
            </w:pPr>
            <w:r>
              <w:rPr>
                <w:rFonts w:ascii="Carlito" w:hAnsi="Carlito"/>
                <w:b/>
                <w:color w:val="31524D"/>
                <w:sz w:val="17"/>
              </w:rPr>
              <w:t xml:space="preserve">Umfang: </w:t>
            </w:r>
            <w:r>
              <w:rPr>
                <w:rFonts w:ascii="Carlito" w:hAnsi="Carlito"/>
                <w:b w:val="0"/>
                <w:color w:val="58696A"/>
                <w:sz w:val="17"/>
              </w:rPr>
              <w:t>Direkt aufnehmen oder vorhandene Bilder auswählen.</w:t>
            </w:r>
          </w:p>
          <w:p>
            <w:pPr>
              <w:spacing w:after="0" w:line="240" w:lineRule="auto"/>
            </w:pPr>
            <w:r>
              <w:rPr>
                <w:rFonts w:ascii="Carlito" w:hAnsi="Carlito"/>
                <w:b/>
                <w:color w:val="167E64"/>
                <w:sz w:val="17"/>
              </w:rPr>
              <w:t xml:space="preserve">Abnahme: </w:t>
            </w:r>
            <w:r>
              <w:rPr>
                <w:rFonts w:ascii="Carlito" w:hAnsi="Carlito"/>
                <w:b w:val="0"/>
                <w:color w:val="58696A"/>
                <w:sz w:val="17"/>
              </w:rPr>
              <w:t>Android-Berechtigungen/Fehlerfälle verständlich behandelt.</w:t>
            </w:r>
          </w:p>
        </w:tc>
      </w:tr>
      <w:tr>
        <w:trPr>
          <w:cantSplit/>
        </w:trPr>
        <w:tc>
          <w:tcPr>
            <w:tcW w:type="dxa" w:w="442"/>
            <w:vAlign w:val="center"/>
            <w:tcMar>
              <w:top w:w="70" w:type="dxa"/>
              <w:start w:w="55" w:type="dxa"/>
              <w:bottom w:w="65" w:type="dxa"/>
              <w:end w:w="45" w:type="dxa"/>
            </w:tcMar>
          </w:tcPr>
          <w:p>
            <w:pPr>
              <w:spacing w:after="0"/>
            </w:pPr>
            <w:sdt>
              <w:sdtPr>
                <w:alias w:val="U09-F04"/>
                <w:tag w:val="U09-F04"/>
                <w:id w:val="1110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U09-F04  Foto-Metadaten</w:t>
            </w:r>
          </w:p>
          <w:p>
            <w:pPr>
              <w:spacing w:after="0" w:line="240" w:lineRule="auto"/>
            </w:pPr>
            <w:r>
              <w:rPr>
                <w:rFonts w:ascii="Carlito" w:hAnsi="Carlito"/>
                <w:b/>
                <w:color w:val="31524D"/>
                <w:sz w:val="17"/>
              </w:rPr>
              <w:t xml:space="preserve">Umfang: </w:t>
            </w:r>
            <w:r>
              <w:rPr>
                <w:rFonts w:ascii="Carlito" w:hAnsi="Carlito"/>
                <w:b w:val="0"/>
                <w:color w:val="58696A"/>
                <w:sz w:val="17"/>
              </w:rPr>
              <w:t>Datum, Raum, Teilbereich und optionale Notiz speichern.</w:t>
            </w:r>
          </w:p>
          <w:p>
            <w:pPr>
              <w:spacing w:after="0" w:line="240" w:lineRule="auto"/>
            </w:pPr>
            <w:r>
              <w:rPr>
                <w:rFonts w:ascii="Carlito" w:hAnsi="Carlito"/>
                <w:b/>
                <w:color w:val="167E64"/>
                <w:sz w:val="17"/>
              </w:rPr>
              <w:t xml:space="preserve">Abnahme: </w:t>
            </w:r>
            <w:r>
              <w:rPr>
                <w:rFonts w:ascii="Carlito" w:hAnsi="Carlito"/>
                <w:b w:val="0"/>
                <w:color w:val="58696A"/>
                <w:sz w:val="17"/>
              </w:rPr>
              <w:t>Chronologie bei mehreren Tagen/Sitzungen korrekt.</w:t>
            </w:r>
          </w:p>
        </w:tc>
      </w:tr>
      <w:tr>
        <w:trPr>
          <w:cantSplit/>
        </w:trPr>
        <w:tc>
          <w:tcPr>
            <w:tcW w:type="dxa" w:w="442"/>
            <w:vAlign w:val="center"/>
            <w:tcMar>
              <w:top w:w="70" w:type="dxa"/>
              <w:start w:w="55" w:type="dxa"/>
              <w:bottom w:w="65" w:type="dxa"/>
              <w:end w:w="45" w:type="dxa"/>
            </w:tcMar>
            <w:shd w:fill="F5F8F7"/>
          </w:tcPr>
          <w:p>
            <w:pPr>
              <w:spacing w:after="0"/>
            </w:pPr>
            <w:sdt>
              <w:sdtPr>
                <w:alias w:val="U09-F05"/>
                <w:tag w:val="U09-F05"/>
                <w:id w:val="111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U09-F05  Speicheroptimierung</w:t>
            </w:r>
          </w:p>
          <w:p>
            <w:pPr>
              <w:spacing w:after="0" w:line="240" w:lineRule="auto"/>
            </w:pPr>
            <w:r>
              <w:rPr>
                <w:rFonts w:ascii="Carlito" w:hAnsi="Carlito"/>
                <w:b/>
                <w:color w:val="31524D"/>
                <w:sz w:val="17"/>
              </w:rPr>
              <w:t xml:space="preserve">Umfang: </w:t>
            </w:r>
            <w:r>
              <w:rPr>
                <w:rFonts w:ascii="Carlito" w:hAnsi="Carlito"/>
                <w:b w:val="0"/>
                <w:color w:val="58696A"/>
                <w:sz w:val="17"/>
              </w:rPr>
              <w:t>Bilder maßvoll verkleinern und lokal dauerhaft speichern.</w:t>
            </w:r>
          </w:p>
          <w:p>
            <w:pPr>
              <w:spacing w:after="0" w:line="240" w:lineRule="auto"/>
            </w:pPr>
            <w:r>
              <w:rPr>
                <w:rFonts w:ascii="Carlito" w:hAnsi="Carlito"/>
                <w:b/>
                <w:color w:val="167E64"/>
                <w:sz w:val="17"/>
              </w:rPr>
              <w:t xml:space="preserve">Abnahme: </w:t>
            </w:r>
            <w:r>
              <w:rPr>
                <w:rFonts w:ascii="Carlito" w:hAnsi="Carlito"/>
                <w:b w:val="0"/>
                <w:color w:val="58696A"/>
                <w:sz w:val="17"/>
              </w:rPr>
              <w:t>Wichtige Details bleiben sichtbar; Originaldatei nicht ungewollt 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09-QA"/>
          <w:tag w:val="U09-QA"/>
          <w:id w:val="111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09-REG"/>
          <w:tag w:val="U09-REG"/>
          <w:id w:val="111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09-OFF"/>
          <w:tag w:val="U09-OFF"/>
          <w:id w:val="111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09-BAK"/>
          <w:tag w:val="U09-BAK"/>
          <w:id w:val="1110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09-GIT"/>
          <w:tag w:val="U09-GIT"/>
          <w:id w:val="111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09-ZIP"/>
          <w:tag w:val="U09-ZIP"/>
          <w:id w:val="111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09-DOC"/>
          <w:tag w:val="U09-DOC"/>
          <w:id w:val="111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U10  /  V1.2.1</w:t>
      </w:r>
    </w:p>
    <w:p>
      <w:pPr>
        <w:pStyle w:val="Heading1"/>
        <w:keepNext/>
      </w:pPr>
      <w:r>
        <w:t>Fotogalerie und Datensicherheit</w:t>
      </w:r>
    </w:p>
    <w:p>
      <w:pPr>
        <w:spacing w:after="160"/>
      </w:pPr>
      <w:r>
        <w:rPr>
          <w:rFonts w:ascii="Carlito" w:hAnsi="Carlito"/>
          <w:b w:val="0"/>
        </w:rPr>
        <w:t>Fotos schnell finden und geschützt wiederherstellen.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0-F01"/>
                <w:tag w:val="U10-F01"/>
                <w:id w:val="111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U10-F01  Fotoübersicht</w:t>
            </w:r>
          </w:p>
          <w:p>
            <w:pPr>
              <w:spacing w:after="0" w:line="240" w:lineRule="auto"/>
            </w:pPr>
            <w:r>
              <w:rPr>
                <w:rFonts w:ascii="Carlito" w:hAnsi="Carlito"/>
                <w:b/>
                <w:color w:val="31524D"/>
                <w:sz w:val="17"/>
              </w:rPr>
              <w:t xml:space="preserve">Umfang: </w:t>
            </w:r>
            <w:r>
              <w:rPr>
                <w:rFonts w:ascii="Carlito" w:hAnsi="Carlito"/>
                <w:b w:val="0"/>
                <w:color w:val="58696A"/>
                <w:sz w:val="17"/>
              </w:rPr>
              <w:t>Galerie nach Raum, Bereich, Datum und Reinigung filterbar.</w:t>
            </w:r>
          </w:p>
          <w:p>
            <w:pPr>
              <w:spacing w:after="0" w:line="240" w:lineRule="auto"/>
            </w:pPr>
            <w:r>
              <w:rPr>
                <w:rFonts w:ascii="Carlito" w:hAnsi="Carlito"/>
                <w:b/>
                <w:color w:val="167E64"/>
                <w:sz w:val="17"/>
              </w:rPr>
              <w:t xml:space="preserve">Abnahme: </w:t>
            </w:r>
            <w:r>
              <w:rPr>
                <w:rFonts w:ascii="Carlito" w:hAnsi="Carlito"/>
                <w:b w:val="0"/>
                <w:color w:val="58696A"/>
                <w:sz w:val="17"/>
              </w:rPr>
              <w:t>Gleiche Datei erscheint mit korrekten Bezügen.</w:t>
            </w:r>
          </w:p>
        </w:tc>
      </w:tr>
      <w:tr>
        <w:trPr>
          <w:cantSplit/>
        </w:trPr>
        <w:tc>
          <w:tcPr>
            <w:tcW w:type="dxa" w:w="442"/>
            <w:vAlign w:val="center"/>
            <w:tcMar>
              <w:top w:w="70" w:type="dxa"/>
              <w:start w:w="55" w:type="dxa"/>
              <w:bottom w:w="65" w:type="dxa"/>
              <w:end w:w="45" w:type="dxa"/>
            </w:tcMar>
          </w:tcPr>
          <w:p>
            <w:pPr>
              <w:spacing w:after="0"/>
            </w:pPr>
            <w:sdt>
              <w:sdtPr>
                <w:alias w:val="U10-F02"/>
                <w:tag w:val="U10-F02"/>
                <w:id w:val="1111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U10-F02  Vorher/Nachher-Vergleich</w:t>
            </w:r>
          </w:p>
          <w:p>
            <w:pPr>
              <w:spacing w:after="0" w:line="240" w:lineRule="auto"/>
            </w:pPr>
            <w:r>
              <w:rPr>
                <w:rFonts w:ascii="Carlito" w:hAnsi="Carlito"/>
                <w:b/>
                <w:color w:val="31524D"/>
                <w:sz w:val="17"/>
              </w:rPr>
              <w:t xml:space="preserve">Umfang: </w:t>
            </w:r>
            <w:r>
              <w:rPr>
                <w:rFonts w:ascii="Carlito" w:hAnsi="Carlito"/>
                <w:b w:val="0"/>
                <w:color w:val="58696A"/>
                <w:sz w:val="17"/>
              </w:rPr>
              <w:t>Zwei Bilder groß nebeneinander oder über Wechsel vergleichen.</w:t>
            </w:r>
          </w:p>
          <w:p>
            <w:pPr>
              <w:spacing w:after="0" w:line="240" w:lineRule="auto"/>
            </w:pPr>
            <w:r>
              <w:rPr>
                <w:rFonts w:ascii="Carlito" w:hAnsi="Carlito"/>
                <w:b/>
                <w:color w:val="167E64"/>
                <w:sz w:val="17"/>
              </w:rPr>
              <w:t xml:space="preserve">Abnahme: </w:t>
            </w:r>
            <w:r>
              <w:rPr>
                <w:rFonts w:ascii="Carlito" w:hAnsi="Carlito"/>
                <w:b w:val="0"/>
                <w:color w:val="58696A"/>
                <w:sz w:val="17"/>
              </w:rPr>
              <w:t>Zoom/Anzeige ohne unlesbare Details.</w:t>
            </w:r>
          </w:p>
        </w:tc>
      </w:tr>
      <w:tr>
        <w:trPr>
          <w:cantSplit/>
        </w:trPr>
        <w:tc>
          <w:tcPr>
            <w:tcW w:type="dxa" w:w="442"/>
            <w:vAlign w:val="center"/>
            <w:tcMar>
              <w:top w:w="70" w:type="dxa"/>
              <w:start w:w="55" w:type="dxa"/>
              <w:bottom w:w="65" w:type="dxa"/>
              <w:end w:w="45" w:type="dxa"/>
            </w:tcMar>
            <w:shd w:fill="F5F8F7"/>
          </w:tcPr>
          <w:p>
            <w:pPr>
              <w:spacing w:after="0"/>
            </w:pPr>
            <w:sdt>
              <w:sdtPr>
                <w:alias w:val="U10-F03"/>
                <w:tag w:val="U10-F03"/>
                <w:id w:val="1111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U10-F03  Fotos ergänzen/löschen</w:t>
            </w:r>
          </w:p>
          <w:p>
            <w:pPr>
              <w:spacing w:after="0" w:line="240" w:lineRule="auto"/>
            </w:pPr>
            <w:r>
              <w:rPr>
                <w:rFonts w:ascii="Carlito" w:hAnsi="Carlito"/>
                <w:b/>
                <w:color w:val="31524D"/>
                <w:sz w:val="17"/>
              </w:rPr>
              <w:t xml:space="preserve">Umfang: </w:t>
            </w:r>
            <w:r>
              <w:rPr>
                <w:rFonts w:ascii="Carlito" w:hAnsi="Carlito"/>
                <w:b w:val="0"/>
                <w:color w:val="58696A"/>
                <w:sz w:val="17"/>
              </w:rPr>
              <w:t>Einzelfotos bearbeiten, ergänzen und mit Nachfrage entfernen.</w:t>
            </w:r>
          </w:p>
          <w:p>
            <w:pPr>
              <w:spacing w:after="0" w:line="240" w:lineRule="auto"/>
            </w:pPr>
            <w:r>
              <w:rPr>
                <w:rFonts w:ascii="Carlito" w:hAnsi="Carlito"/>
                <w:b/>
                <w:color w:val="167E64"/>
                <w:sz w:val="17"/>
              </w:rPr>
              <w:t xml:space="preserve">Abnahme: </w:t>
            </w:r>
            <w:r>
              <w:rPr>
                <w:rFonts w:ascii="Carlito" w:hAnsi="Carlito"/>
                <w:b w:val="0"/>
                <w:color w:val="58696A"/>
                <w:sz w:val="17"/>
              </w:rPr>
              <w:t>Andere Fotos und Sitzungsdaten bleiben unberührt.</w:t>
            </w:r>
          </w:p>
        </w:tc>
      </w:tr>
      <w:tr>
        <w:trPr>
          <w:cantSplit/>
        </w:trPr>
        <w:tc>
          <w:tcPr>
            <w:tcW w:type="dxa" w:w="442"/>
            <w:vAlign w:val="center"/>
            <w:tcMar>
              <w:top w:w="70" w:type="dxa"/>
              <w:start w:w="55" w:type="dxa"/>
              <w:bottom w:w="65" w:type="dxa"/>
              <w:end w:w="45" w:type="dxa"/>
            </w:tcMar>
          </w:tcPr>
          <w:p>
            <w:pPr>
              <w:spacing w:after="0"/>
            </w:pPr>
            <w:sdt>
              <w:sdtPr>
                <w:alias w:val="U10-F04"/>
                <w:tag w:val="U10-F04"/>
                <w:id w:val="1111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U10-F04  Backup inklusive Medien</w:t>
            </w:r>
          </w:p>
          <w:p>
            <w:pPr>
              <w:spacing w:after="0" w:line="240" w:lineRule="auto"/>
            </w:pPr>
            <w:r>
              <w:rPr>
                <w:rFonts w:ascii="Carlito" w:hAnsi="Carlito"/>
                <w:b/>
                <w:color w:val="31524D"/>
                <w:sz w:val="17"/>
              </w:rPr>
              <w:t xml:space="preserve">Umfang: </w:t>
            </w:r>
            <w:r>
              <w:rPr>
                <w:rFonts w:ascii="Carlito" w:hAnsi="Carlito"/>
                <w:b w:val="0"/>
                <w:color w:val="58696A"/>
                <w:sz w:val="17"/>
              </w:rPr>
              <w:t>Alle Fotodateien und Zuordnungen exportieren/importieren.</w:t>
            </w:r>
          </w:p>
          <w:p>
            <w:pPr>
              <w:spacing w:after="0" w:line="240" w:lineRule="auto"/>
            </w:pPr>
            <w:r>
              <w:rPr>
                <w:rFonts w:ascii="Carlito" w:hAnsi="Carlito"/>
                <w:b/>
                <w:color w:val="167E64"/>
                <w:sz w:val="17"/>
              </w:rPr>
              <w:t xml:space="preserve">Abnahme: </w:t>
            </w:r>
            <w:r>
              <w:rPr>
                <w:rFonts w:ascii="Carlito" w:hAnsi="Carlito"/>
                <w:b w:val="0"/>
                <w:color w:val="58696A"/>
                <w:sz w:val="17"/>
              </w:rPr>
              <w:t>Restore enthält nach Test die erwartete Anzahl und Bilddateien.</w:t>
            </w:r>
          </w:p>
        </w:tc>
      </w:tr>
      <w:tr>
        <w:trPr>
          <w:cantSplit/>
        </w:trPr>
        <w:tc>
          <w:tcPr>
            <w:tcW w:type="dxa" w:w="442"/>
            <w:vAlign w:val="center"/>
            <w:tcMar>
              <w:top w:w="70" w:type="dxa"/>
              <w:start w:w="55" w:type="dxa"/>
              <w:bottom w:w="65" w:type="dxa"/>
              <w:end w:w="45" w:type="dxa"/>
            </w:tcMar>
            <w:shd w:fill="F5F8F7"/>
          </w:tcPr>
          <w:p>
            <w:pPr>
              <w:spacing w:after="0"/>
            </w:pPr>
            <w:sdt>
              <w:sdtPr>
                <w:alias w:val="U10-F05"/>
                <w:tag w:val="U10-F05"/>
                <w:id w:val="1111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U10-F05  Speicherplatz-Fallprüfung</w:t>
            </w:r>
          </w:p>
          <w:p>
            <w:pPr>
              <w:spacing w:after="0" w:line="240" w:lineRule="auto"/>
            </w:pPr>
            <w:r>
              <w:rPr>
                <w:rFonts w:ascii="Carlito" w:hAnsi="Carlito"/>
                <w:b/>
                <w:color w:val="31524D"/>
                <w:sz w:val="17"/>
              </w:rPr>
              <w:t xml:space="preserve">Umfang: </w:t>
            </w:r>
            <w:r>
              <w:rPr>
                <w:rFonts w:ascii="Carlito" w:hAnsi="Carlito"/>
                <w:b w:val="0"/>
                <w:color w:val="58696A"/>
                <w:sz w:val="17"/>
              </w:rPr>
              <w:t>Hohe Bildmengen und knappen Browser-Speicher erkennen.</w:t>
            </w:r>
          </w:p>
          <w:p>
            <w:pPr>
              <w:spacing w:after="0" w:line="240" w:lineRule="auto"/>
            </w:pPr>
            <w:r>
              <w:rPr>
                <w:rFonts w:ascii="Carlito" w:hAnsi="Carlito"/>
                <w:b/>
                <w:color w:val="167E64"/>
                <w:sz w:val="17"/>
              </w:rPr>
              <w:t xml:space="preserve">Abnahme: </w:t>
            </w:r>
            <w:r>
              <w:rPr>
                <w:rFonts w:ascii="Carlito" w:hAnsi="Carlito"/>
                <w:b w:val="0"/>
                <w:color w:val="58696A"/>
                <w:sz w:val="17"/>
              </w:rPr>
              <w:t>Keine falsche Erfolgsmeldung bei abgebrochener Speicherung.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0-QA"/>
          <w:tag w:val="U10-QA"/>
          <w:id w:val="111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0-REG"/>
          <w:tag w:val="U10-REG"/>
          <w:id w:val="111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0-OFF"/>
          <w:tag w:val="U10-OFF"/>
          <w:id w:val="111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0-BAK"/>
          <w:tag w:val="U10-BAK"/>
          <w:id w:val="1111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0-GIT"/>
          <w:tag w:val="U10-GIT"/>
          <w:id w:val="1111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0-ZIP"/>
          <w:tag w:val="U10-ZIP"/>
          <w:id w:val="1111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0-DOC"/>
          <w:tag w:val="U10-DOC"/>
          <w:id w:val="1112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U11  /  V1.2.2</w:t>
      </w:r>
    </w:p>
    <w:p>
      <w:pPr>
        <w:pStyle w:val="Heading1"/>
        <w:keepNext/>
      </w:pPr>
      <w:r>
        <w:t>Reinigungswissen und Oberflächen</w:t>
      </w:r>
    </w:p>
    <w:p>
      <w:pPr>
        <w:spacing w:after="160"/>
      </w:pPr>
      <w:r>
        <w:rPr>
          <w:rFonts w:ascii="Carlito" w:hAnsi="Carlito"/>
          <w:b w:val="0"/>
        </w:rPr>
        <w:t>Hilfen in Raumdetails statt zusätzlicher Hauptseite.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1-F01"/>
                <w:tag w:val="U11-F01"/>
                <w:id w:val="111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U11-F01  Schrittweise Reinigungsanleitungen</w:t>
            </w:r>
          </w:p>
          <w:p>
            <w:pPr>
              <w:spacing w:after="0" w:line="240" w:lineRule="auto"/>
            </w:pPr>
            <w:r>
              <w:rPr>
                <w:rFonts w:ascii="Carlito" w:hAnsi="Carlito"/>
                <w:b/>
                <w:color w:val="31524D"/>
                <w:sz w:val="17"/>
              </w:rPr>
              <w:t xml:space="preserve">Umfang: </w:t>
            </w:r>
            <w:r>
              <w:rPr>
                <w:rFonts w:ascii="Carlito" w:hAnsi="Carlito"/>
                <w:b w:val="0"/>
                <w:color w:val="58696A"/>
                <w:sz w:val="17"/>
              </w:rPr>
              <w:t>Verständliche Abläufe zu WC, Bad, Küche, Glas und Böden.</w:t>
            </w:r>
          </w:p>
          <w:p>
            <w:pPr>
              <w:spacing w:after="0" w:line="240" w:lineRule="auto"/>
            </w:pPr>
            <w:r>
              <w:rPr>
                <w:rFonts w:ascii="Carlito" w:hAnsi="Carlito"/>
                <w:b/>
                <w:color w:val="167E64"/>
                <w:sz w:val="17"/>
              </w:rPr>
              <w:t xml:space="preserve">Abnahme: </w:t>
            </w:r>
            <w:r>
              <w:rPr>
                <w:rFonts w:ascii="Carlito" w:hAnsi="Carlito"/>
                <w:b w:val="0"/>
                <w:color w:val="58696A"/>
                <w:sz w:val="17"/>
              </w:rPr>
              <w:t>Jede Anleitung zeigt Schritte und passende Einschränkungen.</w:t>
            </w:r>
          </w:p>
        </w:tc>
      </w:tr>
      <w:tr>
        <w:trPr>
          <w:cantSplit/>
        </w:trPr>
        <w:tc>
          <w:tcPr>
            <w:tcW w:type="dxa" w:w="442"/>
            <w:vAlign w:val="center"/>
            <w:tcMar>
              <w:top w:w="70" w:type="dxa"/>
              <w:start w:w="55" w:type="dxa"/>
              <w:bottom w:w="65" w:type="dxa"/>
              <w:end w:w="45" w:type="dxa"/>
            </w:tcMar>
          </w:tcPr>
          <w:p>
            <w:pPr>
              <w:spacing w:after="0"/>
            </w:pPr>
            <w:sdt>
              <w:sdtPr>
                <w:alias w:val="U11-F02"/>
                <w:tag w:val="U11-F02"/>
                <w:id w:val="1112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U11-F02  Materialzuordnung</w:t>
            </w:r>
          </w:p>
          <w:p>
            <w:pPr>
              <w:spacing w:after="0" w:line="240" w:lineRule="auto"/>
            </w:pPr>
            <w:r>
              <w:rPr>
                <w:rFonts w:ascii="Carlito" w:hAnsi="Carlito"/>
                <w:b/>
                <w:color w:val="31524D"/>
                <w:sz w:val="17"/>
              </w:rPr>
              <w:t xml:space="preserve">Umfang: </w:t>
            </w:r>
            <w:r>
              <w:rPr>
                <w:rFonts w:ascii="Carlito" w:hAnsi="Carlito"/>
                <w:b w:val="0"/>
                <w:color w:val="58696A"/>
                <w:sz w:val="17"/>
              </w:rPr>
              <w:t>Oberflächen wie Naturstein, Keramik, Holz je Raum/Teilbereich.</w:t>
            </w:r>
          </w:p>
          <w:p>
            <w:pPr>
              <w:spacing w:after="0" w:line="240" w:lineRule="auto"/>
            </w:pPr>
            <w:r>
              <w:rPr>
                <w:rFonts w:ascii="Carlito" w:hAnsi="Carlito"/>
                <w:b/>
                <w:color w:val="167E64"/>
                <w:sz w:val="17"/>
              </w:rPr>
              <w:t xml:space="preserve">Abnahme: </w:t>
            </w:r>
            <w:r>
              <w:rPr>
                <w:rFonts w:ascii="Carlito" w:hAnsi="Carlito"/>
                <w:b w:val="0"/>
                <w:color w:val="58696A"/>
                <w:sz w:val="17"/>
              </w:rPr>
              <w:t>Materialwechsel passt zugehörige Hinweise an.</w:t>
            </w:r>
          </w:p>
        </w:tc>
      </w:tr>
      <w:tr>
        <w:trPr>
          <w:cantSplit/>
        </w:trPr>
        <w:tc>
          <w:tcPr>
            <w:tcW w:type="dxa" w:w="442"/>
            <w:vAlign w:val="center"/>
            <w:tcMar>
              <w:top w:w="70" w:type="dxa"/>
              <w:start w:w="55" w:type="dxa"/>
              <w:bottom w:w="65" w:type="dxa"/>
              <w:end w:w="45" w:type="dxa"/>
            </w:tcMar>
            <w:shd w:fill="F5F8F7"/>
          </w:tcPr>
          <w:p>
            <w:pPr>
              <w:spacing w:after="0"/>
            </w:pPr>
            <w:sdt>
              <w:sdtPr>
                <w:alias w:val="U11-F03"/>
                <w:tag w:val="U11-F03"/>
                <w:id w:val="1112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U11-F03  Material- und Sicherheitshinweise</w:t>
            </w:r>
          </w:p>
          <w:p>
            <w:pPr>
              <w:spacing w:after="0" w:line="240" w:lineRule="auto"/>
            </w:pPr>
            <w:r>
              <w:rPr>
                <w:rFonts w:ascii="Carlito" w:hAnsi="Carlito"/>
                <w:b/>
                <w:color w:val="31524D"/>
                <w:sz w:val="17"/>
              </w:rPr>
              <w:t xml:space="preserve">Umfang: </w:t>
            </w:r>
            <w:r>
              <w:rPr>
                <w:rFonts w:ascii="Carlito" w:hAnsi="Carlito"/>
                <w:b w:val="0"/>
                <w:color w:val="58696A"/>
                <w:sz w:val="17"/>
              </w:rPr>
              <w:t>Warnungen für bekannte ungeeignete Mittel/Kombinationen.</w:t>
            </w:r>
          </w:p>
          <w:p>
            <w:pPr>
              <w:spacing w:after="0" w:line="240" w:lineRule="auto"/>
            </w:pPr>
            <w:r>
              <w:rPr>
                <w:rFonts w:ascii="Carlito" w:hAnsi="Carlito"/>
                <w:b/>
                <w:color w:val="167E64"/>
                <w:sz w:val="17"/>
              </w:rPr>
              <w:t xml:space="preserve">Abnahme: </w:t>
            </w:r>
            <w:r>
              <w:rPr>
                <w:rFonts w:ascii="Carlito" w:hAnsi="Carlito"/>
                <w:b w:val="0"/>
                <w:color w:val="58696A"/>
                <w:sz w:val="17"/>
              </w:rPr>
              <w:t>Kein freies Erfinden von Dosierungen, Fristen oder Verträglichkeiten.</w:t>
            </w:r>
          </w:p>
        </w:tc>
      </w:tr>
      <w:tr>
        <w:trPr>
          <w:cantSplit/>
        </w:trPr>
        <w:tc>
          <w:tcPr>
            <w:tcW w:type="dxa" w:w="442"/>
            <w:vAlign w:val="center"/>
            <w:tcMar>
              <w:top w:w="70" w:type="dxa"/>
              <w:start w:w="55" w:type="dxa"/>
              <w:bottom w:w="65" w:type="dxa"/>
              <w:end w:w="45" w:type="dxa"/>
            </w:tcMar>
          </w:tcPr>
          <w:p>
            <w:pPr>
              <w:spacing w:after="0"/>
            </w:pPr>
            <w:sdt>
              <w:sdtPr>
                <w:alias w:val="U11-F04"/>
                <w:tag w:val="U11-F04"/>
                <w:id w:val="1112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U11-F04  Eigene Tipps und Notizen</w:t>
            </w:r>
          </w:p>
          <w:p>
            <w:pPr>
              <w:spacing w:after="0" w:line="240" w:lineRule="auto"/>
            </w:pPr>
            <w:r>
              <w:rPr>
                <w:rFonts w:ascii="Carlito" w:hAnsi="Carlito"/>
                <w:b/>
                <w:color w:val="31524D"/>
                <w:sz w:val="17"/>
              </w:rPr>
              <w:t xml:space="preserve">Umfang: </w:t>
            </w:r>
            <w:r>
              <w:rPr>
                <w:rFonts w:ascii="Carlito" w:hAnsi="Carlito"/>
                <w:b w:val="0"/>
                <w:color w:val="58696A"/>
                <w:sz w:val="17"/>
              </w:rPr>
              <w:t>Persönliche Erfahrungen zu Raum, Oberfläche oder Reinigung.</w:t>
            </w:r>
          </w:p>
          <w:p>
            <w:pPr>
              <w:spacing w:after="0" w:line="240" w:lineRule="auto"/>
            </w:pPr>
            <w:r>
              <w:rPr>
                <w:rFonts w:ascii="Carlito" w:hAnsi="Carlito"/>
                <w:b/>
                <w:color w:val="167E64"/>
                <w:sz w:val="17"/>
              </w:rPr>
              <w:t xml:space="preserve">Abnahme: </w:t>
            </w:r>
            <w:r>
              <w:rPr>
                <w:rFonts w:ascii="Carlito" w:hAnsi="Carlito"/>
                <w:b w:val="0"/>
                <w:color w:val="58696A"/>
                <w:sz w:val="17"/>
              </w:rPr>
              <w:t>Notizen offline editierbar und im Backup enthalten.</w:t>
            </w:r>
          </w:p>
        </w:tc>
      </w:tr>
      <w:tr>
        <w:trPr>
          <w:cantSplit/>
        </w:trPr>
        <w:tc>
          <w:tcPr>
            <w:tcW w:type="dxa" w:w="442"/>
            <w:vAlign w:val="center"/>
            <w:tcMar>
              <w:top w:w="70" w:type="dxa"/>
              <w:start w:w="55" w:type="dxa"/>
              <w:bottom w:w="65" w:type="dxa"/>
              <w:end w:w="45" w:type="dxa"/>
            </w:tcMar>
            <w:shd w:fill="F5F8F7"/>
          </w:tcPr>
          <w:p>
            <w:pPr>
              <w:spacing w:after="0"/>
            </w:pPr>
            <w:sdt>
              <w:sdtPr>
                <w:alias w:val="U11-F05"/>
                <w:tag w:val="U11-F05"/>
                <w:id w:val="1112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U11-F05  Kleines Lernzentrum</w:t>
            </w:r>
          </w:p>
          <w:p>
            <w:pPr>
              <w:spacing w:after="0" w:line="240" w:lineRule="auto"/>
            </w:pPr>
            <w:r>
              <w:rPr>
                <w:rFonts w:ascii="Carlito" w:hAnsi="Carlito"/>
                <w:b/>
                <w:color w:val="31524D"/>
                <w:sz w:val="17"/>
              </w:rPr>
              <w:t xml:space="preserve">Umfang: </w:t>
            </w:r>
            <w:r>
              <w:rPr>
                <w:rFonts w:ascii="Carlito" w:hAnsi="Carlito"/>
                <w:b w:val="0"/>
                <w:color w:val="58696A"/>
                <w:sz w:val="17"/>
              </w:rPr>
              <w:t>Reinigungsgrundlagen nach Thema auffindbar.</w:t>
            </w:r>
          </w:p>
          <w:p>
            <w:pPr>
              <w:spacing w:after="0" w:line="240" w:lineRule="auto"/>
            </w:pPr>
            <w:r>
              <w:rPr>
                <w:rFonts w:ascii="Carlito" w:hAnsi="Carlito"/>
                <w:b/>
                <w:color w:val="167E64"/>
                <w:sz w:val="17"/>
              </w:rPr>
              <w:t xml:space="preserve">Abnahme: </w:t>
            </w:r>
            <w:r>
              <w:rPr>
                <w:rFonts w:ascii="Carlito" w:hAnsi="Carlito"/>
                <w:b w:val="0"/>
                <w:color w:val="58696A"/>
                <w:sz w:val="17"/>
              </w:rPr>
              <w:t>Navigation aus Raum/Aufgabe zum passenden Artikel funktioniert.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1-QA"/>
          <w:tag w:val="U11-QA"/>
          <w:id w:val="111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1-REG"/>
          <w:tag w:val="U11-REG"/>
          <w:id w:val="111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1-OFF"/>
          <w:tag w:val="U11-OFF"/>
          <w:id w:val="111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1-BAK"/>
          <w:tag w:val="U11-BAK"/>
          <w:id w:val="1112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1-GIT"/>
          <w:tag w:val="U11-GIT"/>
          <w:id w:val="1113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1-ZIP"/>
          <w:tag w:val="U11-ZIP"/>
          <w:id w:val="1113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1-DOC"/>
          <w:tag w:val="U11-DOC"/>
          <w:id w:val="1113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U12  /  V1.3.0</w:t>
      </w:r>
    </w:p>
    <w:p>
      <w:pPr>
        <w:pStyle w:val="Heading1"/>
        <w:keepNext/>
      </w:pPr>
      <w:r>
        <w:t>Detaillierte Reinigungsabläufe</w:t>
      </w:r>
    </w:p>
    <w:p>
      <w:pPr>
        <w:spacing w:after="160"/>
      </w:pPr>
      <w:r>
        <w:rPr>
          <w:rFonts w:ascii="Carlito" w:hAnsi="Carlito"/>
          <w:b w:val="0"/>
        </w:rPr>
        <w:t>Zeiterfassung und Dokumentation ohne Pflichtaufwand.</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2-F01"/>
                <w:tag w:val="U12-F01"/>
                <w:id w:val="111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U12-F01  Reinigungssitzungen</w:t>
            </w:r>
          </w:p>
          <w:p>
            <w:pPr>
              <w:spacing w:after="0" w:line="240" w:lineRule="auto"/>
            </w:pPr>
            <w:r>
              <w:rPr>
                <w:rFonts w:ascii="Carlito" w:hAnsi="Carlito"/>
                <w:b/>
                <w:color w:val="31524D"/>
                <w:sz w:val="17"/>
              </w:rPr>
              <w:t xml:space="preserve">Umfang: </w:t>
            </w:r>
            <w:r>
              <w:rPr>
                <w:rFonts w:ascii="Carlito" w:hAnsi="Carlito"/>
                <w:b w:val="0"/>
                <w:color w:val="58696A"/>
                <w:sz w:val="17"/>
              </w:rPr>
              <w:t>Reinigung startet/endet als eindeutig identifizierter Vorgang.</w:t>
            </w:r>
          </w:p>
          <w:p>
            <w:pPr>
              <w:spacing w:after="0" w:line="240" w:lineRule="auto"/>
            </w:pPr>
            <w:r>
              <w:rPr>
                <w:rFonts w:ascii="Carlito" w:hAnsi="Carlito"/>
                <w:b/>
                <w:color w:val="167E64"/>
                <w:sz w:val="17"/>
              </w:rPr>
              <w:t xml:space="preserve">Abnahme: </w:t>
            </w:r>
            <w:r>
              <w:rPr>
                <w:rFonts w:ascii="Carlito" w:hAnsi="Carlito"/>
                <w:b w:val="0"/>
                <w:color w:val="58696A"/>
                <w:sz w:val="17"/>
              </w:rPr>
              <w:t>Zwei Sitzungen am selben Tag bleiben separat.</w:t>
            </w:r>
          </w:p>
        </w:tc>
      </w:tr>
      <w:tr>
        <w:trPr>
          <w:cantSplit/>
        </w:trPr>
        <w:tc>
          <w:tcPr>
            <w:tcW w:type="dxa" w:w="442"/>
            <w:vAlign w:val="center"/>
            <w:tcMar>
              <w:top w:w="70" w:type="dxa"/>
              <w:start w:w="55" w:type="dxa"/>
              <w:bottom w:w="65" w:type="dxa"/>
              <w:end w:w="45" w:type="dxa"/>
            </w:tcMar>
          </w:tcPr>
          <w:p>
            <w:pPr>
              <w:spacing w:after="0"/>
            </w:pPr>
            <w:sdt>
              <w:sdtPr>
                <w:alias w:val="U12-F02"/>
                <w:tag w:val="U12-F02"/>
                <w:id w:val="1113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U12-F02  Stoppuhr und Pausen</w:t>
            </w:r>
          </w:p>
          <w:p>
            <w:pPr>
              <w:spacing w:after="0" w:line="240" w:lineRule="auto"/>
            </w:pPr>
            <w:r>
              <w:rPr>
                <w:rFonts w:ascii="Carlito" w:hAnsi="Carlito"/>
                <w:b/>
                <w:color w:val="31524D"/>
                <w:sz w:val="17"/>
              </w:rPr>
              <w:t xml:space="preserve">Umfang: </w:t>
            </w:r>
            <w:r>
              <w:rPr>
                <w:rFonts w:ascii="Carlito" w:hAnsi="Carlito"/>
                <w:b w:val="0"/>
                <w:color w:val="58696A"/>
                <w:sz w:val="17"/>
              </w:rPr>
              <w:t>Zeitmessung Start/Pause/Fortsetzen/Stop optional.</w:t>
            </w:r>
          </w:p>
          <w:p>
            <w:pPr>
              <w:spacing w:after="0" w:line="240" w:lineRule="auto"/>
            </w:pPr>
            <w:r>
              <w:rPr>
                <w:rFonts w:ascii="Carlito" w:hAnsi="Carlito"/>
                <w:b/>
                <w:color w:val="167E64"/>
                <w:sz w:val="17"/>
              </w:rPr>
              <w:t xml:space="preserve">Abnahme: </w:t>
            </w:r>
            <w:r>
              <w:rPr>
                <w:rFonts w:ascii="Carlito" w:hAnsi="Carlito"/>
                <w:b w:val="0"/>
                <w:color w:val="58696A"/>
                <w:sz w:val="17"/>
              </w:rPr>
              <w:t>Summierte Dauer bei Unterbrechungen richtig.</w:t>
            </w:r>
          </w:p>
        </w:tc>
      </w:tr>
      <w:tr>
        <w:trPr>
          <w:cantSplit/>
        </w:trPr>
        <w:tc>
          <w:tcPr>
            <w:tcW w:type="dxa" w:w="442"/>
            <w:vAlign w:val="center"/>
            <w:tcMar>
              <w:top w:w="70" w:type="dxa"/>
              <w:start w:w="55" w:type="dxa"/>
              <w:bottom w:w="65" w:type="dxa"/>
              <w:end w:w="45" w:type="dxa"/>
            </w:tcMar>
            <w:shd w:fill="F5F8F7"/>
          </w:tcPr>
          <w:p>
            <w:pPr>
              <w:spacing w:after="0"/>
            </w:pPr>
            <w:sdt>
              <w:sdtPr>
                <w:alias w:val="U12-F03"/>
                <w:tag w:val="U12-F03"/>
                <w:id w:val="1113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U12-F03  Arbeit über mehrere Tage</w:t>
            </w:r>
          </w:p>
          <w:p>
            <w:pPr>
              <w:spacing w:after="0" w:line="240" w:lineRule="auto"/>
            </w:pPr>
            <w:r>
              <w:rPr>
                <w:rFonts w:ascii="Carlito" w:hAnsi="Carlito"/>
                <w:b/>
                <w:color w:val="31524D"/>
                <w:sz w:val="17"/>
              </w:rPr>
              <w:t xml:space="preserve">Umfang: </w:t>
            </w:r>
            <w:r>
              <w:rPr>
                <w:rFonts w:ascii="Carlito" w:hAnsi="Carlito"/>
                <w:b w:val="0"/>
                <w:color w:val="58696A"/>
                <w:sz w:val="17"/>
              </w:rPr>
              <w:t>Ausführliche Reinigung unterbrechen und später fortsetzen.</w:t>
            </w:r>
          </w:p>
          <w:p>
            <w:pPr>
              <w:spacing w:after="0" w:line="240" w:lineRule="auto"/>
            </w:pPr>
            <w:r>
              <w:rPr>
                <w:rFonts w:ascii="Carlito" w:hAnsi="Carlito"/>
                <w:b/>
                <w:color w:val="167E64"/>
                <w:sz w:val="17"/>
              </w:rPr>
              <w:t xml:space="preserve">Abnahme: </w:t>
            </w:r>
            <w:r>
              <w:rPr>
                <w:rFonts w:ascii="Carlito" w:hAnsi="Carlito"/>
                <w:b w:val="0"/>
                <w:color w:val="58696A"/>
                <w:sz w:val="17"/>
              </w:rPr>
              <w:t>Keine doppelte Fertigmeldung und kein Zeitverlust.</w:t>
            </w:r>
          </w:p>
        </w:tc>
      </w:tr>
      <w:tr>
        <w:trPr>
          <w:cantSplit/>
        </w:trPr>
        <w:tc>
          <w:tcPr>
            <w:tcW w:type="dxa" w:w="442"/>
            <w:vAlign w:val="center"/>
            <w:tcMar>
              <w:top w:w="70" w:type="dxa"/>
              <w:start w:w="55" w:type="dxa"/>
              <w:bottom w:w="65" w:type="dxa"/>
              <w:end w:w="45" w:type="dxa"/>
            </w:tcMar>
          </w:tcPr>
          <w:p>
            <w:pPr>
              <w:spacing w:after="0"/>
            </w:pPr>
            <w:sdt>
              <w:sdtPr>
                <w:alias w:val="U12-F04"/>
                <w:tag w:val="U12-F04"/>
                <w:id w:val="1113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U12-F04  Sitzungsnotizen und Verlauf</w:t>
            </w:r>
          </w:p>
          <w:p>
            <w:pPr>
              <w:spacing w:after="0" w:line="240" w:lineRule="auto"/>
            </w:pPr>
            <w:r>
              <w:rPr>
                <w:rFonts w:ascii="Carlito" w:hAnsi="Carlito"/>
                <w:b/>
                <w:color w:val="31524D"/>
                <w:sz w:val="17"/>
              </w:rPr>
              <w:t xml:space="preserve">Umfang: </w:t>
            </w:r>
            <w:r>
              <w:rPr>
                <w:rFonts w:ascii="Carlito" w:hAnsi="Carlito"/>
                <w:b w:val="0"/>
                <w:color w:val="58696A"/>
                <w:sz w:val="17"/>
              </w:rPr>
              <w:t>Notizen, Checklisten, betroffene Bereiche und Dauer bündeln.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Verlauf in einer Sitzung sichtbar.</w:t>
            </w:r>
          </w:p>
        </w:tc>
      </w:tr>
      <w:tr>
        <w:trPr>
          <w:cantSplit/>
        </w:trPr>
        <w:tc>
          <w:tcPr>
            <w:tcW w:type="dxa" w:w="442"/>
            <w:vAlign w:val="center"/>
            <w:tcMar>
              <w:top w:w="70" w:type="dxa"/>
              <w:start w:w="55" w:type="dxa"/>
              <w:bottom w:w="65" w:type="dxa"/>
              <w:end w:w="45" w:type="dxa"/>
            </w:tcMar>
            <w:shd w:fill="F5F8F7"/>
          </w:tcPr>
          <w:p>
            <w:pPr>
              <w:spacing w:after="0"/>
            </w:pPr>
            <w:sdt>
              <w:sdtPr>
                <w:alias w:val="U12-F05"/>
                <w:tag w:val="U12-F05"/>
                <w:id w:val="1113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U12-F05  Schnell-/Detailmodus verbunden</w:t>
            </w:r>
          </w:p>
          <w:p>
            <w:pPr>
              <w:spacing w:after="0" w:line="240" w:lineRule="auto"/>
            </w:pPr>
            <w:r>
              <w:rPr>
                <w:rFonts w:ascii="Carlito" w:hAnsi="Carlito"/>
                <w:b/>
                <w:color w:val="31524D"/>
                <w:sz w:val="17"/>
              </w:rPr>
              <w:t xml:space="preserve">Umfang: </w:t>
            </w:r>
            <w:r>
              <w:rPr>
                <w:rFonts w:ascii="Carlito" w:hAnsi="Carlito"/>
                <w:b w:val="0"/>
                <w:color w:val="58696A"/>
                <w:sz w:val="17"/>
              </w:rPr>
              <w:t>Beide Arten erzeugen konsistente Sitzungseinträge.</w:t>
            </w:r>
          </w:p>
          <w:p>
            <w:pPr>
              <w:spacing w:after="0" w:line="240" w:lineRule="auto"/>
            </w:pPr>
            <w:r>
              <w:rPr>
                <w:rFonts w:ascii="Carlito" w:hAnsi="Carlito"/>
                <w:b/>
                <w:color w:val="167E64"/>
                <w:sz w:val="17"/>
              </w:rPr>
              <w:t xml:space="preserve">Abnahme: </w:t>
            </w:r>
            <w:r>
              <w:rPr>
                <w:rFonts w:ascii="Carlito" w:hAnsi="Carlito"/>
                <w:b w:val="0"/>
                <w:color w:val="58696A"/>
                <w:sz w:val="17"/>
              </w:rPr>
              <w:t>Schnellreinigung ohne unnötige Pflichtfelder möglich.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2-QA"/>
          <w:tag w:val="U12-QA"/>
          <w:id w:val="111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2-REG"/>
          <w:tag w:val="U12-REG"/>
          <w:id w:val="111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2-OFF"/>
          <w:tag w:val="U12-OFF"/>
          <w:id w:val="111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2-BAK"/>
          <w:tag w:val="U12-BAK"/>
          <w:id w:val="1114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2-GIT"/>
          <w:tag w:val="U12-GIT"/>
          <w:id w:val="1114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2-ZIP"/>
          <w:tag w:val="U12-ZIP"/>
          <w:id w:val="1114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2-DOC"/>
          <w:tag w:val="U12-DOC"/>
          <w:id w:val="1114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U13  /  V1.3.1</w:t>
      </w:r>
    </w:p>
    <w:p>
      <w:pPr>
        <w:pStyle w:val="Heading1"/>
        <w:keepNext/>
      </w:pPr>
      <w:r>
        <w:t>Intelligenter Tagesputzplan</w:t>
      </w:r>
    </w:p>
    <w:p>
      <w:pPr>
        <w:spacing w:after="160"/>
      </w:pPr>
      <w:r>
        <w:rPr>
          <w:rFonts w:ascii="Carlito" w:hAnsi="Carlito"/>
          <w:b w:val="0"/>
        </w:rPr>
        <w:t>Relevante Aufgaben mit realistischer Zeitplanung.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3-F01"/>
                <w:tag w:val="U13-F01"/>
                <w:id w:val="111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U13-F01  Fällige/überfällige Aufgaben</w:t>
            </w:r>
          </w:p>
          <w:p>
            <w:pPr>
              <w:spacing w:after="0" w:line="240" w:lineRule="auto"/>
            </w:pPr>
            <w:r>
              <w:rPr>
                <w:rFonts w:ascii="Carlito" w:hAnsi="Carlito"/>
                <w:b/>
                <w:color w:val="31524D"/>
                <w:sz w:val="17"/>
              </w:rPr>
              <w:t xml:space="preserve">Umfang: </w:t>
            </w:r>
            <w:r>
              <w:rPr>
                <w:rFonts w:ascii="Carlito" w:hAnsi="Carlito"/>
                <w:b w:val="0"/>
                <w:color w:val="58696A"/>
                <w:sz w:val="17"/>
              </w:rPr>
              <w:t>Aufgaben mit Intervallen und letzter Reinigung bewerten.</w:t>
            </w:r>
          </w:p>
          <w:p>
            <w:pPr>
              <w:spacing w:after="0" w:line="240" w:lineRule="auto"/>
            </w:pPr>
            <w:r>
              <w:rPr>
                <w:rFonts w:ascii="Carlito" w:hAnsi="Carlito"/>
                <w:b/>
                <w:color w:val="167E64"/>
                <w:sz w:val="17"/>
              </w:rPr>
              <w:t xml:space="preserve">Abnahme: </w:t>
            </w:r>
            <w:r>
              <w:rPr>
                <w:rFonts w:ascii="Carlito" w:hAnsi="Carlito"/>
                <w:b w:val="0"/>
                <w:color w:val="58696A"/>
                <w:sz w:val="17"/>
              </w:rPr>
              <w:t>Fälligkeiten bei Verschiebung/Erledigung konsistent.</w:t>
            </w:r>
          </w:p>
        </w:tc>
      </w:tr>
      <w:tr>
        <w:trPr>
          <w:cantSplit/>
        </w:trPr>
        <w:tc>
          <w:tcPr>
            <w:tcW w:type="dxa" w:w="442"/>
            <w:vAlign w:val="center"/>
            <w:tcMar>
              <w:top w:w="70" w:type="dxa"/>
              <w:start w:w="55" w:type="dxa"/>
              <w:bottom w:w="65" w:type="dxa"/>
              <w:end w:w="45" w:type="dxa"/>
            </w:tcMar>
          </w:tcPr>
          <w:p>
            <w:pPr>
              <w:spacing w:after="0"/>
            </w:pPr>
            <w:sdt>
              <w:sdtPr>
                <w:alias w:val="U13-F02"/>
                <w:tag w:val="U13-F02"/>
                <w:id w:val="1114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U13-F02  Priorisierte Vorschläge</w:t>
            </w:r>
          </w:p>
          <w:p>
            <w:pPr>
              <w:spacing w:after="0" w:line="240" w:lineRule="auto"/>
            </w:pPr>
            <w:r>
              <w:rPr>
                <w:rFonts w:ascii="Carlito" w:hAnsi="Carlito"/>
                <w:b/>
                <w:color w:val="31524D"/>
                <w:sz w:val="17"/>
              </w:rPr>
              <w:t xml:space="preserve">Umfang: </w:t>
            </w:r>
            <w:r>
              <w:rPr>
                <w:rFonts w:ascii="Carlito" w:hAnsi="Carlito"/>
                <w:b w:val="0"/>
                <w:color w:val="58696A"/>
                <w:sz w:val="17"/>
              </w:rPr>
              <w:t>Dringlichkeit und geschätzten Sauberkeitsgrad berücksichtigen.</w:t>
            </w:r>
          </w:p>
          <w:p>
            <w:pPr>
              <w:spacing w:after="0" w:line="240" w:lineRule="auto"/>
            </w:pPr>
            <w:r>
              <w:rPr>
                <w:rFonts w:ascii="Carlito" w:hAnsi="Carlito"/>
                <w:b/>
                <w:color w:val="167E64"/>
                <w:sz w:val="17"/>
              </w:rPr>
              <w:t xml:space="preserve">Abnahme: </w:t>
            </w:r>
            <w:r>
              <w:rPr>
                <w:rFonts w:ascii="Carlito" w:hAnsi="Carlito"/>
                <w:b w:val="0"/>
                <w:color w:val="58696A"/>
                <w:sz w:val="17"/>
              </w:rPr>
              <w:t>Empfehlungen transparent und manuell überschreibbar.</w:t>
            </w:r>
          </w:p>
        </w:tc>
      </w:tr>
      <w:tr>
        <w:trPr>
          <w:cantSplit/>
        </w:trPr>
        <w:tc>
          <w:tcPr>
            <w:tcW w:type="dxa" w:w="442"/>
            <w:vAlign w:val="center"/>
            <w:tcMar>
              <w:top w:w="70" w:type="dxa"/>
              <w:start w:w="55" w:type="dxa"/>
              <w:bottom w:w="65" w:type="dxa"/>
              <w:end w:w="45" w:type="dxa"/>
            </w:tcMar>
            <w:shd w:fill="F5F8F7"/>
          </w:tcPr>
          <w:p>
            <w:pPr>
              <w:spacing w:after="0"/>
            </w:pPr>
            <w:sdt>
              <w:sdtPr>
                <w:alias w:val="U13-F03"/>
                <w:tag w:val="U13-F03"/>
                <w:id w:val="1114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U13-F03  Zeitbudget-Auswahl</w:t>
            </w:r>
          </w:p>
          <w:p>
            <w:pPr>
              <w:spacing w:after="0" w:line="240" w:lineRule="auto"/>
            </w:pPr>
            <w:r>
              <w:rPr>
                <w:rFonts w:ascii="Carlito" w:hAnsi="Carlito"/>
                <w:b/>
                <w:color w:val="31524D"/>
                <w:sz w:val="17"/>
              </w:rPr>
              <w:t xml:space="preserve">Umfang: </w:t>
            </w:r>
            <w:r>
              <w:rPr>
                <w:rFonts w:ascii="Carlito" w:hAnsi="Carlito"/>
                <w:b w:val="0"/>
                <w:color w:val="58696A"/>
                <w:sz w:val="17"/>
              </w:rPr>
              <w:t>Tagesplan für z. B. 15, 30 oder 60 Minuten erstellen.</w:t>
            </w:r>
          </w:p>
          <w:p>
            <w:pPr>
              <w:spacing w:after="0" w:line="240" w:lineRule="auto"/>
            </w:pPr>
            <w:r>
              <w:rPr>
                <w:rFonts w:ascii="Carlito" w:hAnsi="Carlito"/>
                <w:b/>
                <w:color w:val="167E64"/>
                <w:sz w:val="17"/>
              </w:rPr>
              <w:t xml:space="preserve">Abnahme: </w:t>
            </w:r>
            <w:r>
              <w:rPr>
                <w:rFonts w:ascii="Carlito" w:hAnsi="Carlito"/>
                <w:b w:val="0"/>
                <w:color w:val="58696A"/>
                <w:sz w:val="17"/>
              </w:rPr>
              <w:t>Zeitabschätzung als Schätzung gekennzeichnet.</w:t>
            </w:r>
          </w:p>
        </w:tc>
      </w:tr>
      <w:tr>
        <w:trPr>
          <w:cantSplit/>
        </w:trPr>
        <w:tc>
          <w:tcPr>
            <w:tcW w:type="dxa" w:w="442"/>
            <w:vAlign w:val="center"/>
            <w:tcMar>
              <w:top w:w="70" w:type="dxa"/>
              <w:start w:w="55" w:type="dxa"/>
              <w:bottom w:w="65" w:type="dxa"/>
              <w:end w:w="45" w:type="dxa"/>
            </w:tcMar>
          </w:tcPr>
          <w:p>
            <w:pPr>
              <w:spacing w:after="0"/>
            </w:pPr>
            <w:sdt>
              <w:sdtPr>
                <w:alias w:val="U13-F04"/>
                <w:tag w:val="U13-F04"/>
                <w:id w:val="1114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U13-F04  Aufgaben verschieben</w:t>
            </w:r>
          </w:p>
          <w:p>
            <w:pPr>
              <w:spacing w:after="0" w:line="240" w:lineRule="auto"/>
            </w:pPr>
            <w:r>
              <w:rPr>
                <w:rFonts w:ascii="Carlito" w:hAnsi="Carlito"/>
                <w:b/>
                <w:color w:val="31524D"/>
                <w:sz w:val="17"/>
              </w:rPr>
              <w:t xml:space="preserve">Umfang: </w:t>
            </w:r>
            <w:r>
              <w:rPr>
                <w:rFonts w:ascii="Carlito" w:hAnsi="Carlito"/>
                <w:b w:val="0"/>
                <w:color w:val="58696A"/>
                <w:sz w:val="17"/>
              </w:rPr>
              <w:t>Nicht erledigte Aufgaben auf anderen Tag legen.</w:t>
            </w:r>
          </w:p>
          <w:p>
            <w:pPr>
              <w:spacing w:after="0" w:line="240" w:lineRule="auto"/>
            </w:pPr>
            <w:r>
              <w:rPr>
                <w:rFonts w:ascii="Carlito" w:hAnsi="Carlito"/>
                <w:b/>
                <w:color w:val="167E64"/>
                <w:sz w:val="17"/>
              </w:rPr>
              <w:t xml:space="preserve">Abnahme: </w:t>
            </w:r>
            <w:r>
              <w:rPr>
                <w:rFonts w:ascii="Carlito" w:hAnsi="Carlito"/>
                <w:b w:val="0"/>
                <w:color w:val="58696A"/>
                <w:sz w:val="17"/>
              </w:rPr>
              <w:t>Keine unbeabsichtigten Duplikate beim Verschieben.</w:t>
            </w:r>
          </w:p>
        </w:tc>
      </w:tr>
      <w:tr>
        <w:trPr>
          <w:cantSplit/>
        </w:trPr>
        <w:tc>
          <w:tcPr>
            <w:tcW w:type="dxa" w:w="442"/>
            <w:vAlign w:val="center"/>
            <w:tcMar>
              <w:top w:w="70" w:type="dxa"/>
              <w:start w:w="55" w:type="dxa"/>
              <w:bottom w:w="65" w:type="dxa"/>
              <w:end w:w="45" w:type="dxa"/>
            </w:tcMar>
            <w:shd w:fill="F5F8F7"/>
          </w:tcPr>
          <w:p>
            <w:pPr>
              <w:spacing w:after="0"/>
            </w:pPr>
            <w:sdt>
              <w:sdtPr>
                <w:alias w:val="U13-F05"/>
                <w:tag w:val="U13-F05"/>
                <w:id w:val="1114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U13-F05  Kalenderübersicht</w:t>
            </w:r>
          </w:p>
          <w:p>
            <w:pPr>
              <w:spacing w:after="0" w:line="240" w:lineRule="auto"/>
            </w:pPr>
            <w:r>
              <w:rPr>
                <w:rFonts w:ascii="Carlito" w:hAnsi="Carlito"/>
                <w:b/>
                <w:color w:val="31524D"/>
                <w:sz w:val="17"/>
              </w:rPr>
              <w:t xml:space="preserve">Umfang: </w:t>
            </w:r>
            <w:r>
              <w:rPr>
                <w:rFonts w:ascii="Carlito" w:hAnsi="Carlito"/>
                <w:b w:val="0"/>
                <w:color w:val="58696A"/>
                <w:sz w:val="17"/>
              </w:rPr>
              <w:t>Heute, künftige Aufgaben und abgeschlossene Tage ansehen.</w:t>
            </w:r>
          </w:p>
          <w:p>
            <w:pPr>
              <w:spacing w:after="0" w:line="240" w:lineRule="auto"/>
            </w:pPr>
            <w:r>
              <w:rPr>
                <w:rFonts w:ascii="Carlito" w:hAnsi="Carlito"/>
                <w:b/>
                <w:color w:val="167E64"/>
                <w:sz w:val="17"/>
              </w:rPr>
              <w:t xml:space="preserve">Abnahme: </w:t>
            </w:r>
            <w:r>
              <w:rPr>
                <w:rFonts w:ascii="Carlito" w:hAnsi="Carlito"/>
                <w:b w:val="0"/>
                <w:color w:val="58696A"/>
                <w:sz w:val="17"/>
              </w:rPr>
              <w:t>Zeitzonen-/Datumswechsel verursachen keine falschen Termine.</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3-QA"/>
          <w:tag w:val="U13-QA"/>
          <w:id w:val="111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3-REG"/>
          <w:tag w:val="U13-REG"/>
          <w:id w:val="111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3-OFF"/>
          <w:tag w:val="U13-OFF"/>
          <w:id w:val="111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3-BAK"/>
          <w:tag w:val="U13-BAK"/>
          <w:id w:val="1115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3-GIT"/>
          <w:tag w:val="U13-GIT"/>
          <w:id w:val="1115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3-ZIP"/>
          <w:tag w:val="U13-ZIP"/>
          <w:id w:val="1115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3-DOC"/>
          <w:tag w:val="U13-DOC"/>
          <w:id w:val="1115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U14  /  V1.3.2</w:t>
      </w:r>
    </w:p>
    <w:p>
      <w:pPr>
        <w:pStyle w:val="Heading1"/>
        <w:keepNext/>
      </w:pPr>
      <w:r>
        <w:t>Statistiken und Erinnerungen</w:t>
      </w:r>
    </w:p>
    <w:p>
      <w:pPr>
        <w:spacing w:after="160"/>
      </w:pPr>
      <w:r>
        <w:rPr>
          <w:rFonts w:ascii="Carlito" w:hAnsi="Carlito"/>
          <w:b w:val="0"/>
        </w:rPr>
        <w:t>Auswertungen abseits der Startseite.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4-F01"/>
                <w:tag w:val="U14-F01"/>
                <w:id w:val="111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U14-F01  Reinigungsauswertung</w:t>
            </w:r>
          </w:p>
          <w:p>
            <w:pPr>
              <w:spacing w:after="0" w:line="240" w:lineRule="auto"/>
            </w:pPr>
            <w:r>
              <w:rPr>
                <w:rFonts w:ascii="Carlito" w:hAnsi="Carlito"/>
                <w:b/>
                <w:color w:val="31524D"/>
                <w:sz w:val="17"/>
              </w:rPr>
              <w:t xml:space="preserve">Umfang: </w:t>
            </w:r>
            <w:r>
              <w:rPr>
                <w:rFonts w:ascii="Carlito" w:hAnsi="Carlito"/>
                <w:b w:val="0"/>
                <w:color w:val="58696A"/>
                <w:sz w:val="17"/>
              </w:rPr>
              <w:t>Anzahl Aufträge/Aufgaben, Räume und Dauer nach Zeitraum.</w:t>
            </w:r>
          </w:p>
          <w:p>
            <w:pPr>
              <w:spacing w:after="0" w:line="240" w:lineRule="auto"/>
            </w:pPr>
            <w:r>
              <w:rPr>
                <w:rFonts w:ascii="Carlito" w:hAnsi="Carlito"/>
                <w:b/>
                <w:color w:val="167E64"/>
                <w:sz w:val="17"/>
              </w:rPr>
              <w:t xml:space="preserve">Abnahme: </w:t>
            </w:r>
            <w:r>
              <w:rPr>
                <w:rFonts w:ascii="Carlito" w:hAnsi="Carlito"/>
                <w:b w:val="0"/>
                <w:color w:val="58696A"/>
                <w:sz w:val="17"/>
              </w:rPr>
              <w:t>Wochen-/Monatswerte stimmen mit Sitzungsdaten überein.</w:t>
            </w:r>
          </w:p>
        </w:tc>
      </w:tr>
      <w:tr>
        <w:trPr>
          <w:cantSplit/>
        </w:trPr>
        <w:tc>
          <w:tcPr>
            <w:tcW w:type="dxa" w:w="442"/>
            <w:vAlign w:val="center"/>
            <w:tcMar>
              <w:top w:w="70" w:type="dxa"/>
              <w:start w:w="55" w:type="dxa"/>
              <w:bottom w:w="65" w:type="dxa"/>
              <w:end w:w="45" w:type="dxa"/>
            </w:tcMar>
          </w:tcPr>
          <w:p>
            <w:pPr>
              <w:spacing w:after="0"/>
            </w:pPr>
            <w:sdt>
              <w:sdtPr>
                <w:alias w:val="U14-F02"/>
                <w:tag w:val="U14-F02"/>
                <w:id w:val="1115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U14-F02  Sauberkeitstrends</w:t>
            </w:r>
          </w:p>
          <w:p>
            <w:pPr>
              <w:spacing w:after="0" w:line="240" w:lineRule="auto"/>
            </w:pPr>
            <w:r>
              <w:rPr>
                <w:rFonts w:ascii="Carlito" w:hAnsi="Carlito"/>
                <w:b/>
                <w:color w:val="31524D"/>
                <w:sz w:val="17"/>
              </w:rPr>
              <w:t xml:space="preserve">Umfang: </w:t>
            </w:r>
            <w:r>
              <w:rPr>
                <w:rFonts w:ascii="Carlito" w:hAnsi="Carlito"/>
                <w:b w:val="0"/>
                <w:color w:val="58696A"/>
                <w:sz w:val="17"/>
              </w:rPr>
              <w:t>Historische geschätzte Werte pro Raum grafisch.</w:t>
            </w:r>
          </w:p>
          <w:p>
            <w:pPr>
              <w:spacing w:after="0" w:line="240" w:lineRule="auto"/>
            </w:pPr>
            <w:r>
              <w:rPr>
                <w:rFonts w:ascii="Carlito" w:hAnsi="Carlito"/>
                <w:b/>
                <w:color w:val="167E64"/>
                <w:sz w:val="17"/>
              </w:rPr>
              <w:t xml:space="preserve">Abnahme: </w:t>
            </w:r>
            <w:r>
              <w:rPr>
                <w:rFonts w:ascii="Carlito" w:hAnsi="Carlito"/>
                <w:b w:val="0"/>
                <w:color w:val="58696A"/>
                <w:sz w:val="17"/>
              </w:rPr>
              <w:t>Diagramme als Schätzwerte gekennzeichnet; manuelle Korrekturen erfasst.</w:t>
            </w:r>
          </w:p>
        </w:tc>
      </w:tr>
      <w:tr>
        <w:trPr>
          <w:cantSplit/>
        </w:trPr>
        <w:tc>
          <w:tcPr>
            <w:tcW w:type="dxa" w:w="442"/>
            <w:vAlign w:val="center"/>
            <w:tcMar>
              <w:top w:w="70" w:type="dxa"/>
              <w:start w:w="55" w:type="dxa"/>
              <w:bottom w:w="65" w:type="dxa"/>
              <w:end w:w="45" w:type="dxa"/>
            </w:tcMar>
            <w:shd w:fill="F5F8F7"/>
          </w:tcPr>
          <w:p>
            <w:pPr>
              <w:spacing w:after="0"/>
            </w:pPr>
            <w:sdt>
              <w:sdtPr>
                <w:alias w:val="U14-F03"/>
                <w:tag w:val="U14-F03"/>
                <w:id w:val="1115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U14-F03  Persönliche Ziele</w:t>
            </w:r>
          </w:p>
          <w:p>
            <w:pPr>
              <w:spacing w:after="0" w:line="240" w:lineRule="auto"/>
            </w:pPr>
            <w:r>
              <w:rPr>
                <w:rFonts w:ascii="Carlito" w:hAnsi="Carlito"/>
                <w:b/>
                <w:color w:val="31524D"/>
                <w:sz w:val="17"/>
              </w:rPr>
              <w:t xml:space="preserve">Umfang: </w:t>
            </w:r>
            <w:r>
              <w:rPr>
                <w:rFonts w:ascii="Carlito" w:hAnsi="Carlito"/>
                <w:b w:val="0"/>
                <w:color w:val="58696A"/>
                <w:sz w:val="17"/>
              </w:rPr>
              <w:t>Eigene Zielwerte oder Reinigungsrhythmus erfassen.</w:t>
            </w:r>
          </w:p>
          <w:p>
            <w:pPr>
              <w:spacing w:after="0" w:line="240" w:lineRule="auto"/>
            </w:pPr>
            <w:r>
              <w:rPr>
                <w:rFonts w:ascii="Carlito" w:hAnsi="Carlito"/>
                <w:b/>
                <w:color w:val="167E64"/>
                <w:sz w:val="17"/>
              </w:rPr>
              <w:t xml:space="preserve">Abnahme: </w:t>
            </w:r>
            <w:r>
              <w:rPr>
                <w:rFonts w:ascii="Carlito" w:hAnsi="Carlito"/>
                <w:b w:val="0"/>
                <w:color w:val="58696A"/>
                <w:sz w:val="17"/>
              </w:rPr>
              <w:t>Zielstatus nachvollziehbar und freiwillig.</w:t>
            </w:r>
          </w:p>
        </w:tc>
      </w:tr>
      <w:tr>
        <w:trPr>
          <w:cantSplit/>
        </w:trPr>
        <w:tc>
          <w:tcPr>
            <w:tcW w:type="dxa" w:w="442"/>
            <w:vAlign w:val="center"/>
            <w:tcMar>
              <w:top w:w="70" w:type="dxa"/>
              <w:start w:w="55" w:type="dxa"/>
              <w:bottom w:w="65" w:type="dxa"/>
              <w:end w:w="45" w:type="dxa"/>
            </w:tcMar>
          </w:tcPr>
          <w:p>
            <w:pPr>
              <w:spacing w:after="0"/>
            </w:pPr>
            <w:sdt>
              <w:sdtPr>
                <w:alias w:val="U14-F04"/>
                <w:tag w:val="U14-F04"/>
                <w:id w:val="1116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U14-F04  Tageszusammenfassung</w:t>
            </w:r>
          </w:p>
          <w:p>
            <w:pPr>
              <w:spacing w:after="0" w:line="240" w:lineRule="auto"/>
            </w:pPr>
            <w:r>
              <w:rPr>
                <w:rFonts w:ascii="Carlito" w:hAnsi="Carlito"/>
                <w:b/>
                <w:color w:val="31524D"/>
                <w:sz w:val="17"/>
              </w:rPr>
              <w:t xml:space="preserve">Umfang: </w:t>
            </w:r>
            <w:r>
              <w:rPr>
                <w:rFonts w:ascii="Carlito" w:hAnsi="Carlito"/>
                <w:b w:val="0"/>
                <w:color w:val="58696A"/>
                <w:sz w:val="17"/>
              </w:rPr>
              <w:t>Eine gebündelte Erinnerung für fällige Arbeiten anbieten.</w:t>
            </w:r>
          </w:p>
          <w:p>
            <w:pPr>
              <w:spacing w:after="0" w:line="240" w:lineRule="auto"/>
            </w:pPr>
            <w:r>
              <w:rPr>
                <w:rFonts w:ascii="Carlito" w:hAnsi="Carlito"/>
                <w:b/>
                <w:color w:val="167E64"/>
                <w:sz w:val="17"/>
              </w:rPr>
              <w:t xml:space="preserve">Abnahme: </w:t>
            </w:r>
            <w:r>
              <w:rPr>
                <w:rFonts w:ascii="Carlito" w:hAnsi="Carlito"/>
                <w:b w:val="0"/>
                <w:color w:val="58696A"/>
                <w:sz w:val="17"/>
              </w:rPr>
              <w:t>Hinweise nur nach aktivierter Berechtigung/Option.</w:t>
            </w:r>
          </w:p>
        </w:tc>
      </w:tr>
      <w:tr>
        <w:trPr>
          <w:cantSplit/>
        </w:trPr>
        <w:tc>
          <w:tcPr>
            <w:tcW w:type="dxa" w:w="442"/>
            <w:vAlign w:val="center"/>
            <w:tcMar>
              <w:top w:w="70" w:type="dxa"/>
              <w:start w:w="55" w:type="dxa"/>
              <w:bottom w:w="65" w:type="dxa"/>
              <w:end w:w="45" w:type="dxa"/>
            </w:tcMar>
            <w:shd w:fill="F5F8F7"/>
          </w:tcPr>
          <w:p>
            <w:pPr>
              <w:spacing w:after="0"/>
            </w:pPr>
            <w:sdt>
              <w:sdtPr>
                <w:alias w:val="U14-F05"/>
                <w:tag w:val="U14-F05"/>
                <w:id w:val="1116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U14-F05  Ruhezeiten &amp; Schalter</w:t>
            </w:r>
          </w:p>
          <w:p>
            <w:pPr>
              <w:spacing w:after="0" w:line="240" w:lineRule="auto"/>
            </w:pPr>
            <w:r>
              <w:rPr>
                <w:rFonts w:ascii="Carlito" w:hAnsi="Carlito"/>
                <w:b/>
                <w:color w:val="31524D"/>
                <w:sz w:val="17"/>
              </w:rPr>
              <w:t xml:space="preserve">Umfang: </w:t>
            </w:r>
            <w:r>
              <w:rPr>
                <w:rFonts w:ascii="Carlito" w:hAnsi="Carlito"/>
                <w:b w:val="0"/>
                <w:color w:val="58696A"/>
                <w:sz w:val="17"/>
              </w:rPr>
              <w:t>Benachrichtigungen je Raum und insgesamt deaktivierbar.</w:t>
            </w:r>
          </w:p>
          <w:p>
            <w:pPr>
              <w:spacing w:after="0" w:line="240" w:lineRule="auto"/>
            </w:pPr>
            <w:r>
              <w:rPr>
                <w:rFonts w:ascii="Carlito" w:hAnsi="Carlito"/>
                <w:b/>
                <w:color w:val="167E64"/>
                <w:sz w:val="17"/>
              </w:rPr>
              <w:t xml:space="preserve">Abnahme: </w:t>
            </w:r>
            <w:r>
              <w:rPr>
                <w:rFonts w:ascii="Carlito" w:hAnsi="Carlito"/>
                <w:b w:val="0"/>
                <w:color w:val="58696A"/>
                <w:sz w:val="17"/>
              </w:rPr>
              <w:t>In Ruhezeiten keine geplanten Push-Hinweise; PWA-Grenzen dokumentiert.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4-QA"/>
          <w:tag w:val="U14-QA"/>
          <w:id w:val="111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4-REG"/>
          <w:tag w:val="U14-REG"/>
          <w:id w:val="111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4-OFF"/>
          <w:tag w:val="U14-OFF"/>
          <w:id w:val="111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4-BAK"/>
          <w:tag w:val="U14-BAK"/>
          <w:id w:val="1116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4-GIT"/>
          <w:tag w:val="U14-GIT"/>
          <w:id w:val="1116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4-ZIP"/>
          <w:tag w:val="U14-ZIP"/>
          <w:id w:val="1116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4-DOC"/>
          <w:tag w:val="U14-DOC"/>
          <w:id w:val="1116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U15  /  V1.3.3</w:t>
      </w:r>
    </w:p>
    <w:p>
      <w:pPr>
        <w:pStyle w:val="Heading1"/>
        <w:keepNext/>
      </w:pPr>
      <w:r>
        <w:t>Verschmutzungen und Großputz</w:t>
      </w:r>
    </w:p>
    <w:p>
      <w:pPr>
        <w:spacing w:after="160"/>
      </w:pPr>
      <w:r>
        <w:rPr>
          <w:rFonts w:ascii="Carlito" w:hAnsi="Carlito"/>
          <w:b w:val="0"/>
        </w:rPr>
        <w:t>Schmutz gezielt verfolgen, größere Aktionen organisieren.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5-F01"/>
                <w:tag w:val="U15-F01"/>
                <w:id w:val="111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U15-F01  Schmutzarten erfassen</w:t>
            </w:r>
          </w:p>
          <w:p>
            <w:pPr>
              <w:spacing w:after="0" w:line="240" w:lineRule="auto"/>
            </w:pPr>
            <w:r>
              <w:rPr>
                <w:rFonts w:ascii="Carlito" w:hAnsi="Carlito"/>
                <w:b/>
                <w:color w:val="31524D"/>
                <w:sz w:val="17"/>
              </w:rPr>
              <w:t xml:space="preserve">Umfang: </w:t>
            </w:r>
            <w:r>
              <w:rPr>
                <w:rFonts w:ascii="Carlito" w:hAnsi="Carlito"/>
                <w:b w:val="0"/>
                <w:color w:val="58696A"/>
                <w:sz w:val="17"/>
              </w:rPr>
              <w:t>Staub, Kalk, Fett, Flecken usw. je Bereich freiwillig notieren.</w:t>
            </w:r>
          </w:p>
          <w:p>
            <w:pPr>
              <w:spacing w:after="0" w:line="240" w:lineRule="auto"/>
            </w:pPr>
            <w:r>
              <w:rPr>
                <w:rFonts w:ascii="Carlito" w:hAnsi="Carlito"/>
                <w:b/>
                <w:color w:val="167E64"/>
                <w:sz w:val="17"/>
              </w:rPr>
              <w:t xml:space="preserve">Abnahme: </w:t>
            </w:r>
            <w:r>
              <w:rPr>
                <w:rFonts w:ascii="Carlito" w:hAnsi="Carlito"/>
                <w:b w:val="0"/>
                <w:color w:val="58696A"/>
                <w:sz w:val="17"/>
              </w:rPr>
              <w:t>Kein Zwang zur Detailangabe bei einer Schnellreinigung.</w:t>
            </w:r>
          </w:p>
        </w:tc>
      </w:tr>
      <w:tr>
        <w:trPr>
          <w:cantSplit/>
        </w:trPr>
        <w:tc>
          <w:tcPr>
            <w:tcW w:type="dxa" w:w="442"/>
            <w:vAlign w:val="center"/>
            <w:tcMar>
              <w:top w:w="70" w:type="dxa"/>
              <w:start w:w="55" w:type="dxa"/>
              <w:bottom w:w="65" w:type="dxa"/>
              <w:end w:w="45" w:type="dxa"/>
            </w:tcMar>
          </w:tcPr>
          <w:p>
            <w:pPr>
              <w:spacing w:after="0"/>
            </w:pPr>
            <w:sdt>
              <w:sdtPr>
                <w:alias w:val="U15-F02"/>
                <w:tag w:val="U15-F02"/>
                <w:id w:val="1117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U15-F02  Dringlichkeit &amp; Belege</w:t>
            </w:r>
          </w:p>
          <w:p>
            <w:pPr>
              <w:spacing w:after="0" w:line="240" w:lineRule="auto"/>
            </w:pPr>
            <w:r>
              <w:rPr>
                <w:rFonts w:ascii="Carlito" w:hAnsi="Carlito"/>
                <w:b/>
                <w:color w:val="31524D"/>
                <w:sz w:val="17"/>
              </w:rPr>
              <w:t xml:space="preserve">Umfang: </w:t>
            </w:r>
            <w:r>
              <w:rPr>
                <w:rFonts w:ascii="Carlito" w:hAnsi="Carlito"/>
                <w:b w:val="0"/>
                <w:color w:val="58696A"/>
                <w:sz w:val="17"/>
              </w:rPr>
              <w:t>Schweregrad, Notiz und Fotos zu offener Problemstelle.</w:t>
            </w:r>
          </w:p>
          <w:p>
            <w:pPr>
              <w:spacing w:after="0" w:line="240" w:lineRule="auto"/>
            </w:pPr>
            <w:r>
              <w:rPr>
                <w:rFonts w:ascii="Carlito" w:hAnsi="Carlito"/>
                <w:b/>
                <w:color w:val="167E64"/>
                <w:sz w:val="17"/>
              </w:rPr>
              <w:t xml:space="preserve">Abnahme: </w:t>
            </w:r>
            <w:r>
              <w:rPr>
                <w:rFonts w:ascii="Carlito" w:hAnsi="Carlito"/>
                <w:b w:val="0"/>
                <w:color w:val="58696A"/>
                <w:sz w:val="17"/>
              </w:rPr>
              <w:t>Problemstelle im richtigen Raum auffindbar.</w:t>
            </w:r>
          </w:p>
        </w:tc>
      </w:tr>
      <w:tr>
        <w:trPr>
          <w:cantSplit/>
        </w:trPr>
        <w:tc>
          <w:tcPr>
            <w:tcW w:type="dxa" w:w="442"/>
            <w:vAlign w:val="center"/>
            <w:tcMar>
              <w:top w:w="70" w:type="dxa"/>
              <w:start w:w="55" w:type="dxa"/>
              <w:bottom w:w="65" w:type="dxa"/>
              <w:end w:w="45" w:type="dxa"/>
            </w:tcMar>
            <w:shd w:fill="F5F8F7"/>
          </w:tcPr>
          <w:p>
            <w:pPr>
              <w:spacing w:after="0"/>
            </w:pPr>
            <w:sdt>
              <w:sdtPr>
                <w:alias w:val="U15-F03"/>
                <w:tag w:val="U15-F03"/>
                <w:id w:val="1117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U15-F03  Offene Probleme abschließen</w:t>
            </w:r>
          </w:p>
          <w:p>
            <w:pPr>
              <w:spacing w:after="0" w:line="240" w:lineRule="auto"/>
            </w:pPr>
            <w:r>
              <w:rPr>
                <w:rFonts w:ascii="Carlito" w:hAnsi="Carlito"/>
                <w:b/>
                <w:color w:val="31524D"/>
                <w:sz w:val="17"/>
              </w:rPr>
              <w:t xml:space="preserve">Umfang: </w:t>
            </w:r>
            <w:r>
              <w:rPr>
                <w:rFonts w:ascii="Carlito" w:hAnsi="Carlito"/>
                <w:b w:val="0"/>
                <w:color w:val="58696A"/>
                <w:sz w:val="17"/>
              </w:rPr>
              <w:t>Problemstelle einer Reinigung zuordnen und erledigen.</w:t>
            </w:r>
          </w:p>
          <w:p>
            <w:pPr>
              <w:spacing w:after="0" w:line="240" w:lineRule="auto"/>
            </w:pPr>
            <w:r>
              <w:rPr>
                <w:rFonts w:ascii="Carlito" w:hAnsi="Carlito"/>
                <w:b/>
                <w:color w:val="167E64"/>
                <w:sz w:val="17"/>
              </w:rPr>
              <w:t xml:space="preserve">Abnahme: </w:t>
            </w:r>
            <w:r>
              <w:rPr>
                <w:rFonts w:ascii="Carlito" w:hAnsi="Carlito"/>
                <w:b w:val="0"/>
                <w:color w:val="58696A"/>
                <w:sz w:val="17"/>
              </w:rPr>
              <w:t>Historie bleibt nachvollziehbar.</w:t>
            </w:r>
          </w:p>
        </w:tc>
      </w:tr>
      <w:tr>
        <w:trPr>
          <w:cantSplit/>
        </w:trPr>
        <w:tc>
          <w:tcPr>
            <w:tcW w:type="dxa" w:w="442"/>
            <w:vAlign w:val="center"/>
            <w:tcMar>
              <w:top w:w="70" w:type="dxa"/>
              <w:start w:w="55" w:type="dxa"/>
              <w:bottom w:w="65" w:type="dxa"/>
              <w:end w:w="45" w:type="dxa"/>
            </w:tcMar>
          </w:tcPr>
          <w:p>
            <w:pPr>
              <w:spacing w:after="0"/>
            </w:pPr>
            <w:sdt>
              <w:sdtPr>
                <w:alias w:val="U15-F04"/>
                <w:tag w:val="U15-F04"/>
                <w:id w:val="1117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U15-F04  Großputz-Aktionen</w:t>
            </w:r>
          </w:p>
          <w:p>
            <w:pPr>
              <w:spacing w:after="0" w:line="240" w:lineRule="auto"/>
            </w:pPr>
            <w:r>
              <w:rPr>
                <w:rFonts w:ascii="Carlito" w:hAnsi="Carlito"/>
                <w:b/>
                <w:color w:val="31524D"/>
                <w:sz w:val="17"/>
              </w:rPr>
              <w:t xml:space="preserve">Umfang: </w:t>
            </w:r>
            <w:r>
              <w:rPr>
                <w:rFonts w:ascii="Carlito" w:hAnsi="Carlito"/>
                <w:b w:val="0"/>
                <w:color w:val="58696A"/>
                <w:sz w:val="17"/>
              </w:rPr>
              <w:t>Fensterputz/Grundreinigung mit Aufgaben mehrerer Räume.</w:t>
            </w:r>
          </w:p>
          <w:p>
            <w:pPr>
              <w:spacing w:after="0" w:line="240" w:lineRule="auto"/>
            </w:pPr>
            <w:r>
              <w:rPr>
                <w:rFonts w:ascii="Carlito" w:hAnsi="Carlito"/>
                <w:b/>
                <w:color w:val="167E64"/>
                <w:sz w:val="17"/>
              </w:rPr>
              <w:t xml:space="preserve">Abnahme: </w:t>
            </w:r>
            <w:r>
              <w:rPr>
                <w:rFonts w:ascii="Carlito" w:hAnsi="Carlito"/>
                <w:b w:val="0"/>
                <w:color w:val="58696A"/>
                <w:sz w:val="17"/>
              </w:rPr>
              <w:t>Gesamte Aktion enthält separat abhakebare Schritte.</w:t>
            </w:r>
          </w:p>
        </w:tc>
      </w:tr>
      <w:tr>
        <w:trPr>
          <w:cantSplit/>
        </w:trPr>
        <w:tc>
          <w:tcPr>
            <w:tcW w:type="dxa" w:w="442"/>
            <w:vAlign w:val="center"/>
            <w:tcMar>
              <w:top w:w="70" w:type="dxa"/>
              <w:start w:w="55" w:type="dxa"/>
              <w:bottom w:w="65" w:type="dxa"/>
              <w:end w:w="45" w:type="dxa"/>
            </w:tcMar>
            <w:shd w:fill="F5F8F7"/>
          </w:tcPr>
          <w:p>
            <w:pPr>
              <w:spacing w:after="0"/>
            </w:pPr>
            <w:sdt>
              <w:sdtPr>
                <w:alias w:val="U15-F05"/>
                <w:tag w:val="U15-F05"/>
                <w:id w:val="1117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U15-F05  Mehrtagiger Großputz</w:t>
            </w:r>
          </w:p>
          <w:p>
            <w:pPr>
              <w:spacing w:after="0" w:line="240" w:lineRule="auto"/>
            </w:pPr>
            <w:r>
              <w:rPr>
                <w:rFonts w:ascii="Carlito" w:hAnsi="Carlito"/>
                <w:b/>
                <w:color w:val="31524D"/>
                <w:sz w:val="17"/>
              </w:rPr>
              <w:t xml:space="preserve">Umfang: </w:t>
            </w:r>
            <w:r>
              <w:rPr>
                <w:rFonts w:ascii="Carlito" w:hAnsi="Carlito"/>
                <w:b w:val="0"/>
                <w:color w:val="58696A"/>
                <w:sz w:val="17"/>
              </w:rPr>
              <w:t>Fortschrittsprozent, Zeiten und Bilder über mehrere Tage.</w:t>
            </w:r>
          </w:p>
          <w:p>
            <w:pPr>
              <w:spacing w:after="0" w:line="240" w:lineRule="auto"/>
            </w:pPr>
            <w:r>
              <w:rPr>
                <w:rFonts w:ascii="Carlito" w:hAnsi="Carlito"/>
                <w:b/>
                <w:color w:val="167E64"/>
                <w:sz w:val="17"/>
              </w:rPr>
              <w:t xml:space="preserve">Abnahme: </w:t>
            </w:r>
            <w:r>
              <w:rPr>
                <w:rFonts w:ascii="Carlito" w:hAnsi="Carlito"/>
                <w:b w:val="0"/>
                <w:color w:val="58696A"/>
                <w:sz w:val="17"/>
              </w:rPr>
              <w:t>Wiederaufnahme setzt am letzten Stand fort.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5-QA"/>
          <w:tag w:val="U15-QA"/>
          <w:id w:val="111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5-REG"/>
          <w:tag w:val="U15-REG"/>
          <w:id w:val="111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5-OFF"/>
          <w:tag w:val="U15-OFF"/>
          <w:id w:val="111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5-BAK"/>
          <w:tag w:val="U15-BAK"/>
          <w:id w:val="1117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5-GIT"/>
          <w:tag w:val="U15-GIT"/>
          <w:id w:val="1117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5-ZIP"/>
          <w:tag w:val="U15-ZIP"/>
          <w:id w:val="1117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5-DOC"/>
          <w:tag w:val="U15-DOC"/>
          <w:id w:val="1118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U16  /  V1.4.0</w:t>
      </w:r>
    </w:p>
    <w:p>
      <w:pPr>
        <w:pStyle w:val="Heading1"/>
        <w:keepNext/>
      </w:pPr>
      <w:r>
        <w:t>Putzlager: Struktur und Übersicht</w:t>
      </w:r>
    </w:p>
    <w:p>
      <w:pPr>
        <w:spacing w:after="160"/>
      </w:pPr>
      <w:r>
        <w:rPr>
          <w:rFonts w:ascii="Carlito" w:hAnsi="Carlito"/>
          <w:b w:val="0"/>
        </w:rPr>
        <w:t>Lager nur für Reinigungsartikel; Entwicklung gemäß Benutzerwunsch direkt mit U16 begonnen. U06–U15 bleiben vorerst offen.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6-F01"/>
                <w:tag w:val="U16-F01"/>
                <w:id w:val="11181"/>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U16-F01  Drei Lagerkategorien</w:t>
            </w:r>
          </w:p>
          <w:p>
            <w:pPr>
              <w:spacing w:after="0" w:line="240" w:lineRule="auto"/>
            </w:pPr>
            <w:r>
              <w:rPr>
                <w:rFonts w:ascii="Carlito" w:hAnsi="Carlito"/>
                <w:b/>
                <w:color w:val="31524D"/>
                <w:sz w:val="17"/>
              </w:rPr>
              <w:t xml:space="preserve">Umfang: </w:t>
            </w:r>
            <w:r>
              <w:rPr>
                <w:rFonts w:ascii="Carlito" w:hAnsi="Carlito"/>
                <w:b w:val="0"/>
                <w:color w:val="58696A"/>
                <w:sz w:val="17"/>
              </w:rPr>
              <w:t>Putzmittel, Zubehör, Reinigungsgeräte, ohne andere Haushaltsartikel.</w:t>
            </w:r>
          </w:p>
          <w:p>
            <w:pPr>
              <w:spacing w:after="0" w:line="240" w:lineRule="auto"/>
            </w:pPr>
            <w:r>
              <w:rPr>
                <w:rFonts w:ascii="Carlito" w:hAnsi="Carlito"/>
                <w:b/>
                <w:color w:val="167E64"/>
                <w:sz w:val="17"/>
              </w:rPr>
              <w:t xml:space="preserve">Abnahme: </w:t>
            </w:r>
            <w:r>
              <w:rPr>
                <w:rFonts w:ascii="Carlito" w:hAnsi="Carlito"/>
                <w:b w:val="0"/>
                <w:color w:val="58696A"/>
                <w:sz w:val="17"/>
              </w:rPr>
              <w:t>Kategorien sauber getrennt, gemeinsame Suche weiterhin möglich.</w:t>
            </w:r>
          </w:p>
        </w:tc>
      </w:tr>
      <w:tr>
        <w:trPr>
          <w:cantSplit/>
        </w:trPr>
        <w:tc>
          <w:tcPr>
            <w:tcW w:type="dxa" w:w="442"/>
            <w:vAlign w:val="center"/>
            <w:tcMar>
              <w:top w:w="70" w:type="dxa"/>
              <w:start w:w="55" w:type="dxa"/>
              <w:bottom w:w="65" w:type="dxa"/>
              <w:end w:w="45" w:type="dxa"/>
            </w:tcMar>
          </w:tcPr>
          <w:p>
            <w:pPr>
              <w:spacing w:after="0"/>
            </w:pPr>
            <w:sdt>
              <w:sdtPr>
                <w:alias w:val="U16-F02"/>
                <w:tag w:val="U16-F02"/>
                <w:id w:val="11182"/>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U16-F02  Lager unter „Mehr“</w:t>
            </w:r>
          </w:p>
          <w:p>
            <w:pPr>
              <w:spacing w:after="0" w:line="240" w:lineRule="auto"/>
            </w:pPr>
            <w:r>
              <w:rPr>
                <w:rFonts w:ascii="Carlito" w:hAnsi="Carlito"/>
                <w:b/>
                <w:color w:val="31524D"/>
                <w:sz w:val="17"/>
              </w:rPr>
              <w:t xml:space="preserve">Umfang: </w:t>
            </w:r>
            <w:r>
              <w:rPr>
                <w:rFonts w:ascii="Carlito" w:hAnsi="Carlito"/>
                <w:b w:val="0"/>
                <w:color w:val="58696A"/>
                <w:sz w:val="17"/>
              </w:rPr>
              <w:t>Kein fünfter Hauptmenüpunkt, aber direkter Zugriff aus Reinigung.</w:t>
            </w:r>
          </w:p>
          <w:p>
            <w:pPr>
              <w:spacing w:after="0" w:line="240" w:lineRule="auto"/>
            </w:pPr>
            <w:r>
              <w:rPr>
                <w:rFonts w:ascii="Carlito" w:hAnsi="Carlito"/>
                <w:b/>
                <w:color w:val="167E64"/>
                <w:sz w:val="17"/>
              </w:rPr>
              <w:t xml:space="preserve">Abnahme: </w:t>
            </w:r>
            <w:r>
              <w:rPr>
                <w:rFonts w:ascii="Carlito" w:hAnsi="Carlito"/>
                <w:b w:val="0"/>
                <w:color w:val="58696A"/>
                <w:sz w:val="17"/>
              </w:rPr>
              <w:t>Navigation kurz, Aufgaben-Link zur Artikelauswahl vorhanden.</w:t>
            </w:r>
          </w:p>
        </w:tc>
      </w:tr>
      <w:tr>
        <w:trPr>
          <w:cantSplit/>
        </w:trPr>
        <w:tc>
          <w:tcPr>
            <w:tcW w:type="dxa" w:w="442"/>
            <w:vAlign w:val="center"/>
            <w:tcMar>
              <w:top w:w="70" w:type="dxa"/>
              <w:start w:w="55" w:type="dxa"/>
              <w:bottom w:w="65" w:type="dxa"/>
              <w:end w:w="45" w:type="dxa"/>
            </w:tcMar>
            <w:shd w:fill="F5F8F7"/>
          </w:tcPr>
          <w:p>
            <w:pPr>
              <w:spacing w:after="0"/>
            </w:pPr>
            <w:sdt>
              <w:sdtPr>
                <w:alias w:val="U16-F03"/>
                <w:tag w:val="U16-F03"/>
                <w:id w:val="11183"/>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U16-F03  Listen-/Kachelmodus</w:t>
            </w:r>
          </w:p>
          <w:p>
            <w:pPr>
              <w:spacing w:after="0" w:line="240" w:lineRule="auto"/>
            </w:pPr>
            <w:r>
              <w:rPr>
                <w:rFonts w:ascii="Carlito" w:hAnsi="Carlito"/>
                <w:b/>
                <w:color w:val="31524D"/>
                <w:sz w:val="17"/>
              </w:rPr>
              <w:t xml:space="preserve">Umfang: </w:t>
            </w:r>
            <w:r>
              <w:rPr>
                <w:rFonts w:ascii="Carlito" w:hAnsi="Carlito"/>
                <w:b w:val="0"/>
                <w:color w:val="58696A"/>
                <w:sz w:val="17"/>
              </w:rPr>
              <w:t>Artikel in beiden Darstellungen, Ansicht merken.</w:t>
            </w:r>
          </w:p>
          <w:p>
            <w:pPr>
              <w:spacing w:after="0" w:line="240" w:lineRule="auto"/>
            </w:pPr>
            <w:r>
              <w:rPr>
                <w:rFonts w:ascii="Carlito" w:hAnsi="Carlito"/>
                <w:b/>
                <w:color w:val="167E64"/>
                <w:sz w:val="17"/>
              </w:rPr>
              <w:t xml:space="preserve">Abnahme: </w:t>
            </w:r>
            <w:r>
              <w:rPr>
                <w:rFonts w:ascii="Carlito" w:hAnsi="Carlito"/>
                <w:b w:val="0"/>
                <w:color w:val="58696A"/>
                <w:sz w:val="17"/>
              </w:rPr>
              <w:t>Wechsel verliert Auswahl/Filter nicht.</w:t>
            </w:r>
          </w:p>
        </w:tc>
      </w:tr>
      <w:tr>
        <w:trPr>
          <w:cantSplit/>
        </w:trPr>
        <w:tc>
          <w:tcPr>
            <w:tcW w:type="dxa" w:w="442"/>
            <w:vAlign w:val="center"/>
            <w:tcMar>
              <w:top w:w="70" w:type="dxa"/>
              <w:start w:w="55" w:type="dxa"/>
              <w:bottom w:w="65" w:type="dxa"/>
              <w:end w:w="45" w:type="dxa"/>
            </w:tcMar>
          </w:tcPr>
          <w:p>
            <w:pPr>
              <w:spacing w:after="0"/>
            </w:pPr>
            <w:sdt>
              <w:sdtPr>
                <w:alias w:val="U16-F04"/>
                <w:tag w:val="U16-F04"/>
                <w:id w:val="11184"/>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U16-F04  Suche, Sortierung, Filter</w:t>
            </w:r>
          </w:p>
          <w:p>
            <w:pPr>
              <w:spacing w:after="0" w:line="240" w:lineRule="auto"/>
            </w:pPr>
            <w:r>
              <w:rPr>
                <w:rFonts w:ascii="Carlito" w:hAnsi="Carlito"/>
                <w:b/>
                <w:color w:val="31524D"/>
                <w:sz w:val="17"/>
              </w:rPr>
              <w:t xml:space="preserve">Umfang: </w:t>
            </w:r>
            <w:r>
              <w:rPr>
                <w:rFonts w:ascii="Carlito" w:hAnsi="Carlito"/>
                <w:b w:val="0"/>
                <w:color w:val="58696A"/>
                <w:sz w:val="17"/>
              </w:rPr>
              <w:t>Sofortsuche; Name, Datum, Kategorie, Lagerort, Bestand.</w:t>
            </w:r>
          </w:p>
          <w:p>
            <w:pPr>
              <w:spacing w:after="0" w:line="240" w:lineRule="auto"/>
            </w:pPr>
            <w:r>
              <w:rPr>
                <w:rFonts w:ascii="Carlito" w:hAnsi="Carlito"/>
                <w:b/>
                <w:color w:val="167E64"/>
                <w:sz w:val="17"/>
              </w:rPr>
              <w:t xml:space="preserve">Abnahme: </w:t>
            </w:r>
            <w:r>
              <w:rPr>
                <w:rFonts w:ascii="Carlito" w:hAnsi="Carlito"/>
                <w:b w:val="0"/>
                <w:color w:val="58696A"/>
                <w:sz w:val="17"/>
              </w:rPr>
              <w:t>Kombinierbare Filter liefern richtige Artikel.</w:t>
            </w:r>
          </w:p>
        </w:tc>
      </w:tr>
      <w:tr>
        <w:trPr>
          <w:cantSplit/>
        </w:trPr>
        <w:tc>
          <w:tcPr>
            <w:tcW w:type="dxa" w:w="442"/>
            <w:vAlign w:val="center"/>
            <w:tcMar>
              <w:top w:w="70" w:type="dxa"/>
              <w:start w:w="55" w:type="dxa"/>
              <w:bottom w:w="65" w:type="dxa"/>
              <w:end w:w="45" w:type="dxa"/>
            </w:tcMar>
            <w:shd w:fill="F5F8F7"/>
          </w:tcPr>
          <w:p>
            <w:pPr>
              <w:spacing w:after="0"/>
            </w:pPr>
            <w:sdt>
              <w:sdtPr>
                <w:alias w:val="U16-F05"/>
                <w:tag w:val="U16-F05"/>
                <w:id w:val="11185"/>
                <w14:checkbox>
                  <w14:checked w14:val="1"/>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U16-F05  Favoriten &amp; Statusfilter</w:t>
            </w:r>
          </w:p>
          <w:p>
            <w:pPr>
              <w:spacing w:after="0" w:line="240" w:lineRule="auto"/>
            </w:pPr>
            <w:r>
              <w:rPr>
                <w:rFonts w:ascii="Carlito" w:hAnsi="Carlito"/>
                <w:b/>
                <w:color w:val="31524D"/>
                <w:sz w:val="17"/>
              </w:rPr>
              <w:t xml:space="preserve">Umfang: </w:t>
            </w:r>
            <w:r>
              <w:rPr>
                <w:rFonts w:ascii="Carlito" w:hAnsi="Carlito"/>
                <w:b w:val="0"/>
                <w:color w:val="58696A"/>
                <w:sz w:val="17"/>
              </w:rPr>
              <w:t>Favoriten, Fast-leer/Nachkaufen und unvollständige Artikel.</w:t>
            </w:r>
          </w:p>
          <w:p>
            <w:pPr>
              <w:spacing w:after="0" w:line="240" w:lineRule="auto"/>
            </w:pPr>
            <w:r>
              <w:rPr>
                <w:rFonts w:ascii="Carlito" w:hAnsi="Carlito"/>
                <w:b/>
                <w:color w:val="167E64"/>
                <w:sz w:val="17"/>
              </w:rPr>
              <w:t xml:space="preserve">Abnahme: </w:t>
            </w:r>
            <w:r>
              <w:rPr>
                <w:rFonts w:ascii="Carlito" w:hAnsi="Carlito"/>
                <w:b w:val="0"/>
                <w:color w:val="58696A"/>
                <w:sz w:val="17"/>
              </w:rPr>
              <w:t>Vorratswarnungen verändern Daten nicht selbstständig.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6-QA"/>
          <w:tag w:val="U16-QA"/>
          <w:id w:val="11186"/>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6-REG"/>
          <w:tag w:val="U16-REG"/>
          <w:id w:val="11187"/>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6-OFF"/>
          <w:tag w:val="U16-OFF"/>
          <w:id w:val="111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6-BAK"/>
          <w:tag w:val="U16-BAK"/>
          <w:id w:val="1118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6-GIT"/>
          <w:tag w:val="U16-GIT"/>
          <w:id w:val="11190"/>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6-ZIP"/>
          <w:tag w:val="U16-ZIP"/>
          <w:id w:val="11191"/>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6-DOC"/>
          <w:tag w:val="U16-DOC"/>
          <w:id w:val="11192"/>
          <w14:checkbox>
            <w14:checked w14:val="1"/>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  BETA V1.4.0 VERÖFFENTLICHT, NOCH KEINE ANDROID-GERÄTEFREIGABE</w:t>
      </w:r>
    </w:p>
    <w:p>
      <w:pPr>
        <w:spacing w:after="20"/>
      </w:pPr>
      <w:r>
        <w:rPr>
          <w:rFonts w:ascii="Carlito" w:hAnsi="Carlito"/>
          <w:b w:val="0"/>
          <w:color w:val="58696A"/>
          <w:sz w:val="16"/>
        </w:rPr>
        <w:t>25.10.2026 | U16: 5/5 Funktionen, 51/51 Node-Tests, 7 lokale Chromium-Prüfungen und 4 mobile Größen PASS. Nutzerwunsch: zuerst U16–U26 Lager, danach andere Pakete.</w:t>
      </w:r>
    </w:p>
    <w:p>
      <w:pPr>
        <w:spacing w:after="0"/>
      </w:pPr>
      <w:r>
        <w:rPr>
          <w:rFonts w:ascii="Carlito" w:hAnsi="Carlito"/>
          <w:b w:val="0"/>
          <w:color w:val="58696A"/>
          <w:sz w:val="16"/>
        </w:rPr>
        <w:t>Commit d83f94a6630774d7bf7afdfacf1add3f0a6192f0 | CI 40200442750: success | Pages 40200442400: success | ZIP: Mein_Putzmanager_V1.4.0_U16_Lager_GitHub_Update.zip (54 Dateien, CRC PASS). Android-/Offline-Gerätetest und Backup-Restore: OFFEN.</w:t>
      </w:r>
    </w:p>
    <w:p>
      <w:r>
        <w:br w:type="page"/>
      </w:r>
    </w:p>
    <w:p>
      <w:pPr>
        <w:spacing w:after="60"/>
      </w:pPr>
      <w:r>
        <w:rPr>
          <w:rFonts w:ascii="Carlito" w:hAnsi="Carlito"/>
          <w:b/>
          <w:color w:val="167E64"/>
          <w:sz w:val="20"/>
        </w:rPr>
        <w:t>U17  /  V1.4.1</w:t>
      </w:r>
    </w:p>
    <w:p>
      <w:pPr>
        <w:pStyle w:val="Heading1"/>
        <w:keepNext/>
      </w:pPr>
      <w:r>
        <w:t>Lagerartikel anlegen und verwalten</w:t>
      </w:r>
    </w:p>
    <w:p>
      <w:pPr>
        <w:spacing w:after="160"/>
      </w:pPr>
      <w:r>
        <w:rPr>
          <w:rFonts w:ascii="Carlito" w:hAnsi="Carlito"/>
          <w:b w:val="0"/>
        </w:rPr>
        <w:t>Schnelle, vollständige Artikelpflege.</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7-F01"/>
                <w:tag w:val="U17-F01"/>
                <w:id w:val="111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U17-F01  Artikelstammdaten</w:t>
            </w:r>
          </w:p>
          <w:p>
            <w:pPr>
              <w:spacing w:after="0" w:line="240" w:lineRule="auto"/>
            </w:pPr>
            <w:r>
              <w:rPr>
                <w:rFonts w:ascii="Carlito" w:hAnsi="Carlito"/>
                <w:b/>
                <w:color w:val="31524D"/>
                <w:sz w:val="17"/>
              </w:rPr>
              <w:t xml:space="preserve">Umfang: </w:t>
            </w:r>
            <w:r>
              <w:rPr>
                <w:rFonts w:ascii="Carlito" w:hAnsi="Carlito"/>
                <w:b w:val="0"/>
                <w:color w:val="58696A"/>
                <w:sz w:val="17"/>
              </w:rPr>
              <w:t>Name, Marke, Modell, Fotos, Einheit, Mindestbestand, Notiz.</w:t>
            </w:r>
          </w:p>
          <w:p>
            <w:pPr>
              <w:spacing w:after="0" w:line="240" w:lineRule="auto"/>
            </w:pPr>
            <w:r>
              <w:rPr>
                <w:rFonts w:ascii="Carlito" w:hAnsi="Carlito"/>
                <w:b/>
                <w:color w:val="167E64"/>
                <w:sz w:val="17"/>
              </w:rPr>
              <w:t xml:space="preserve">Abnahme: </w:t>
            </w:r>
            <w:r>
              <w:rPr>
                <w:rFonts w:ascii="Carlito" w:hAnsi="Carlito"/>
                <w:b w:val="0"/>
                <w:color w:val="58696A"/>
                <w:sz w:val="17"/>
              </w:rPr>
              <w:t>Unterschiedliche sinnvolle Felder je Kategorie.</w:t>
            </w:r>
          </w:p>
        </w:tc>
      </w:tr>
      <w:tr>
        <w:trPr>
          <w:cantSplit/>
        </w:trPr>
        <w:tc>
          <w:tcPr>
            <w:tcW w:type="dxa" w:w="442"/>
            <w:vAlign w:val="center"/>
            <w:tcMar>
              <w:top w:w="70" w:type="dxa"/>
              <w:start w:w="55" w:type="dxa"/>
              <w:bottom w:w="65" w:type="dxa"/>
              <w:end w:w="45" w:type="dxa"/>
            </w:tcMar>
          </w:tcPr>
          <w:p>
            <w:pPr>
              <w:spacing w:after="0"/>
            </w:pPr>
            <w:sdt>
              <w:sdtPr>
                <w:alias w:val="U17-F02"/>
                <w:tag w:val="U17-F02"/>
                <w:id w:val="1119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U17-F02  Mehrere Lagerorte</w:t>
            </w:r>
          </w:p>
          <w:p>
            <w:pPr>
              <w:spacing w:after="0" w:line="240" w:lineRule="auto"/>
            </w:pPr>
            <w:r>
              <w:rPr>
                <w:rFonts w:ascii="Carlito" w:hAnsi="Carlito"/>
                <w:b/>
                <w:color w:val="31524D"/>
                <w:sz w:val="17"/>
              </w:rPr>
              <w:t xml:space="preserve">Umfang: </w:t>
            </w:r>
            <w:r>
              <w:rPr>
                <w:rFonts w:ascii="Carlito" w:hAnsi="Carlito"/>
                <w:b w:val="0"/>
                <w:color w:val="58696A"/>
                <w:sz w:val="17"/>
              </w:rPr>
              <w:t>Getrennte Bestände je Ort, Menge zwischen Orten verschieben.</w:t>
            </w:r>
          </w:p>
          <w:p>
            <w:pPr>
              <w:spacing w:after="0" w:line="240" w:lineRule="auto"/>
            </w:pPr>
            <w:r>
              <w:rPr>
                <w:rFonts w:ascii="Carlito" w:hAnsi="Carlito"/>
                <w:b/>
                <w:color w:val="167E64"/>
                <w:sz w:val="17"/>
              </w:rPr>
              <w:t xml:space="preserve">Abnahme: </w:t>
            </w:r>
            <w:r>
              <w:rPr>
                <w:rFonts w:ascii="Carlito" w:hAnsi="Carlito"/>
                <w:b w:val="0"/>
                <w:color w:val="58696A"/>
                <w:sz w:val="17"/>
              </w:rPr>
              <w:t>Gesamtsumme stimmt vor/nach Transfer; kein Mengenverlust.</w:t>
            </w:r>
          </w:p>
        </w:tc>
      </w:tr>
      <w:tr>
        <w:trPr>
          <w:cantSplit/>
        </w:trPr>
        <w:tc>
          <w:tcPr>
            <w:tcW w:type="dxa" w:w="442"/>
            <w:vAlign w:val="center"/>
            <w:tcMar>
              <w:top w:w="70" w:type="dxa"/>
              <w:start w:w="55" w:type="dxa"/>
              <w:bottom w:w="65" w:type="dxa"/>
              <w:end w:w="45" w:type="dxa"/>
            </w:tcMar>
            <w:shd w:fill="F5F8F7"/>
          </w:tcPr>
          <w:p>
            <w:pPr>
              <w:spacing w:after="0"/>
            </w:pPr>
            <w:sdt>
              <w:sdtPr>
                <w:alias w:val="U17-F03"/>
                <w:tag w:val="U17-F03"/>
                <w:id w:val="1119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U17-F03  Schnellerfassung per Plus</w:t>
            </w:r>
          </w:p>
          <w:p>
            <w:pPr>
              <w:spacing w:after="0" w:line="240" w:lineRule="auto"/>
            </w:pPr>
            <w:r>
              <w:rPr>
                <w:rFonts w:ascii="Carlito" w:hAnsi="Carlito"/>
                <w:b/>
                <w:color w:val="31524D"/>
                <w:sz w:val="17"/>
              </w:rPr>
              <w:t xml:space="preserve">Umfang: </w:t>
            </w:r>
            <w:r>
              <w:rPr>
                <w:rFonts w:ascii="Carlito" w:hAnsi="Carlito"/>
                <w:b w:val="0"/>
                <w:color w:val="58696A"/>
                <w:sz w:val="17"/>
              </w:rPr>
              <w:t>Wenige Pflichtfelder, Kamera, nacheinander mehrere Artikel.</w:t>
            </w:r>
          </w:p>
          <w:p>
            <w:pPr>
              <w:spacing w:after="0" w:line="240" w:lineRule="auto"/>
            </w:pPr>
            <w:r>
              <w:rPr>
                <w:rFonts w:ascii="Carlito" w:hAnsi="Carlito"/>
                <w:b/>
                <w:color w:val="167E64"/>
                <w:sz w:val="17"/>
              </w:rPr>
              <w:t xml:space="preserve">Abnahme: </w:t>
            </w:r>
            <w:r>
              <w:rPr>
                <w:rFonts w:ascii="Carlito" w:hAnsi="Carlito"/>
                <w:b w:val="0"/>
                <w:color w:val="58696A"/>
                <w:sz w:val="17"/>
              </w:rPr>
              <w:t>Artikel nach minimaler Eingabe auffindbar.</w:t>
            </w:r>
          </w:p>
        </w:tc>
      </w:tr>
      <w:tr>
        <w:trPr>
          <w:cantSplit/>
        </w:trPr>
        <w:tc>
          <w:tcPr>
            <w:tcW w:type="dxa" w:w="442"/>
            <w:vAlign w:val="center"/>
            <w:tcMar>
              <w:top w:w="70" w:type="dxa"/>
              <w:start w:w="55" w:type="dxa"/>
              <w:bottom w:w="65" w:type="dxa"/>
              <w:end w:w="45" w:type="dxa"/>
            </w:tcMar>
          </w:tcPr>
          <w:p>
            <w:pPr>
              <w:spacing w:after="0"/>
            </w:pPr>
            <w:sdt>
              <w:sdtPr>
                <w:alias w:val="U17-F04"/>
                <w:tag w:val="U17-F04"/>
                <w:id w:val="1119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U17-F04  Dublettenerkennung</w:t>
            </w:r>
          </w:p>
          <w:p>
            <w:pPr>
              <w:spacing w:after="0" w:line="240" w:lineRule="auto"/>
            </w:pPr>
            <w:r>
              <w:rPr>
                <w:rFonts w:ascii="Carlito" w:hAnsi="Carlito"/>
                <w:b/>
                <w:color w:val="31524D"/>
                <w:sz w:val="17"/>
              </w:rPr>
              <w:t xml:space="preserve">Umfang: </w:t>
            </w:r>
            <w:r>
              <w:rPr>
                <w:rFonts w:ascii="Carlito" w:hAnsi="Carlito"/>
                <w:b w:val="0"/>
                <w:color w:val="58696A"/>
                <w:sz w:val="17"/>
              </w:rPr>
              <w:t>Vorhandene Produkte vorschlagen, Nachbuchen statt Neuanlage.</w:t>
            </w:r>
          </w:p>
          <w:p>
            <w:pPr>
              <w:spacing w:after="0" w:line="240" w:lineRule="auto"/>
            </w:pPr>
            <w:r>
              <w:rPr>
                <w:rFonts w:ascii="Carlito" w:hAnsi="Carlito"/>
                <w:b/>
                <w:color w:val="167E64"/>
                <w:sz w:val="17"/>
              </w:rPr>
              <w:t xml:space="preserve">Abnahme: </w:t>
            </w:r>
            <w:r>
              <w:rPr>
                <w:rFonts w:ascii="Carlito" w:hAnsi="Carlito"/>
                <w:b w:val="0"/>
                <w:color w:val="58696A"/>
                <w:sz w:val="17"/>
              </w:rPr>
              <w:t>Ähnliche Namen verursachen keine stillen Fehlzusammenführungen.</w:t>
            </w:r>
          </w:p>
        </w:tc>
      </w:tr>
      <w:tr>
        <w:trPr>
          <w:cantSplit/>
        </w:trPr>
        <w:tc>
          <w:tcPr>
            <w:tcW w:type="dxa" w:w="442"/>
            <w:vAlign w:val="center"/>
            <w:tcMar>
              <w:top w:w="70" w:type="dxa"/>
              <w:start w:w="55" w:type="dxa"/>
              <w:bottom w:w="65" w:type="dxa"/>
              <w:end w:w="45" w:type="dxa"/>
            </w:tcMar>
            <w:shd w:fill="F5F8F7"/>
          </w:tcPr>
          <w:p>
            <w:pPr>
              <w:spacing w:after="0"/>
            </w:pPr>
            <w:sdt>
              <w:sdtPr>
                <w:alias w:val="U17-F05"/>
                <w:tag w:val="U17-F05"/>
                <w:id w:val="1119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U17-F05  Artikelaktionen</w:t>
            </w:r>
          </w:p>
          <w:p>
            <w:pPr>
              <w:spacing w:after="0" w:line="240" w:lineRule="auto"/>
            </w:pPr>
            <w:r>
              <w:rPr>
                <w:rFonts w:ascii="Carlito" w:hAnsi="Carlito"/>
                <w:b/>
                <w:color w:val="31524D"/>
                <w:sz w:val="17"/>
              </w:rPr>
              <w:t xml:space="preserve">Umfang: </w:t>
            </w:r>
            <w:r>
              <w:rPr>
                <w:rFonts w:ascii="Carlito" w:hAnsi="Carlito"/>
                <w:b w:val="0"/>
                <w:color w:val="58696A"/>
                <w:sz w:val="17"/>
              </w:rPr>
              <w:t>Schnelle +/- Menge; bearbeiten, kopieren; Löschpfad vorbereiten.</w:t>
            </w:r>
          </w:p>
          <w:p>
            <w:pPr>
              <w:spacing w:after="0" w:line="240" w:lineRule="auto"/>
            </w:pPr>
            <w:r>
              <w:rPr>
                <w:rFonts w:ascii="Carlito" w:hAnsi="Carlito"/>
                <w:b/>
                <w:color w:val="167E64"/>
                <w:sz w:val="17"/>
              </w:rPr>
              <w:t xml:space="preserve">Abnahme: </w:t>
            </w:r>
            <w:r>
              <w:rPr>
                <w:rFonts w:ascii="Carlito" w:hAnsi="Carlito"/>
                <w:b w:val="0"/>
                <w:color w:val="58696A"/>
                <w:sz w:val="17"/>
              </w:rPr>
              <w:t>Kopie getrennte Identität; Fehlerfälle verständlich.</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7-QA"/>
          <w:tag w:val="U17-QA"/>
          <w:id w:val="111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7-REG"/>
          <w:tag w:val="U17-REG"/>
          <w:id w:val="111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7-OFF"/>
          <w:tag w:val="U17-OFF"/>
          <w:id w:val="112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7-BAK"/>
          <w:tag w:val="U17-BAK"/>
          <w:id w:val="1120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7-GIT"/>
          <w:tag w:val="U17-GIT"/>
          <w:id w:val="1120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7-ZIP"/>
          <w:tag w:val="U17-ZIP"/>
          <w:id w:val="1120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7-DOC"/>
          <w:tag w:val="U17-DOC"/>
          <w:id w:val="1120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U18  /  V1.4.2</w:t>
      </w:r>
    </w:p>
    <w:p>
      <w:pPr>
        <w:pStyle w:val="Heading1"/>
        <w:keepNext/>
      </w:pPr>
      <w:r>
        <w:t>Bestandswarnungen, Zubehör und Einkauf</w:t>
      </w:r>
    </w:p>
    <w:p>
      <w:pPr>
        <w:spacing w:after="160"/>
      </w:pPr>
      <w:r>
        <w:rPr>
          <w:rFonts w:ascii="Carlito" w:hAnsi="Carlito"/>
          <w:b w:val="0"/>
        </w:rPr>
        <w:t>Haushaltsvorrat statt komplexer Buchhaltung.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8-F01"/>
                <w:tag w:val="U18-F01"/>
                <w:id w:val="112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U18-F01  Mindestbestände &amp; Warnungen</w:t>
            </w:r>
          </w:p>
          <w:p>
            <w:pPr>
              <w:spacing w:after="0" w:line="240" w:lineRule="auto"/>
            </w:pPr>
            <w:r>
              <w:rPr>
                <w:rFonts w:ascii="Carlito" w:hAnsi="Carlito"/>
                <w:b/>
                <w:color w:val="31524D"/>
                <w:sz w:val="17"/>
              </w:rPr>
              <w:t xml:space="preserve">Umfang: </w:t>
            </w:r>
            <w:r>
              <w:rPr>
                <w:rFonts w:ascii="Carlito" w:hAnsi="Carlito"/>
                <w:b w:val="0"/>
                <w:color w:val="58696A"/>
                <w:sz w:val="17"/>
              </w:rPr>
              <w:t>Unterschreitungen je Artikel/Gebinde als Fast-leer/Fehlt.</w:t>
            </w:r>
          </w:p>
          <w:p>
            <w:pPr>
              <w:spacing w:after="0" w:line="240" w:lineRule="auto"/>
            </w:pPr>
            <w:r>
              <w:rPr>
                <w:rFonts w:ascii="Carlito" w:hAnsi="Carlito"/>
                <w:b/>
                <w:color w:val="167E64"/>
                <w:sz w:val="17"/>
              </w:rPr>
              <w:t xml:space="preserve">Abnahme: </w:t>
            </w:r>
            <w:r>
              <w:rPr>
                <w:rFonts w:ascii="Carlito" w:hAnsi="Carlito"/>
                <w:b w:val="0"/>
                <w:color w:val="58696A"/>
                <w:sz w:val="17"/>
              </w:rPr>
              <w:t>Warnung und Bestand konsistent, Grenzen editierbar.</w:t>
            </w:r>
          </w:p>
        </w:tc>
      </w:tr>
      <w:tr>
        <w:trPr>
          <w:cantSplit/>
        </w:trPr>
        <w:tc>
          <w:tcPr>
            <w:tcW w:type="dxa" w:w="442"/>
            <w:vAlign w:val="center"/>
            <w:tcMar>
              <w:top w:w="70" w:type="dxa"/>
              <w:start w:w="55" w:type="dxa"/>
              <w:bottom w:w="65" w:type="dxa"/>
              <w:end w:w="45" w:type="dxa"/>
            </w:tcMar>
          </w:tcPr>
          <w:p>
            <w:pPr>
              <w:spacing w:after="0"/>
            </w:pPr>
            <w:sdt>
              <w:sdtPr>
                <w:alias w:val="U18-F02"/>
                <w:tag w:val="U18-F02"/>
                <w:id w:val="1120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U18-F02  Einkaufsliste</w:t>
            </w:r>
          </w:p>
          <w:p>
            <w:pPr>
              <w:spacing w:after="0" w:line="240" w:lineRule="auto"/>
            </w:pPr>
            <w:r>
              <w:rPr>
                <w:rFonts w:ascii="Carlito" w:hAnsi="Carlito"/>
                <w:b/>
                <w:color w:val="31524D"/>
                <w:sz w:val="17"/>
              </w:rPr>
              <w:t xml:space="preserve">Umfang: </w:t>
            </w:r>
            <w:r>
              <w:rPr>
                <w:rFonts w:ascii="Carlito" w:hAnsi="Carlito"/>
                <w:b w:val="0"/>
                <w:color w:val="58696A"/>
                <w:sz w:val="17"/>
              </w:rPr>
              <w:t>Automatische Nachkaufvorschläge und manuelle Listeneinträge.</w:t>
            </w:r>
          </w:p>
          <w:p>
            <w:pPr>
              <w:spacing w:after="0" w:line="240" w:lineRule="auto"/>
            </w:pPr>
            <w:r>
              <w:rPr>
                <w:rFonts w:ascii="Carlito" w:hAnsi="Carlito"/>
                <w:b/>
                <w:color w:val="167E64"/>
                <w:sz w:val="17"/>
              </w:rPr>
              <w:t xml:space="preserve">Abnahme: </w:t>
            </w:r>
            <w:r>
              <w:rPr>
                <w:rFonts w:ascii="Carlito" w:hAnsi="Carlito"/>
                <w:b w:val="0"/>
                <w:color w:val="58696A"/>
                <w:sz w:val="17"/>
              </w:rPr>
              <w:t>Mehrfach-Vorschläge nicht als Duplikate eingetragen.</w:t>
            </w:r>
          </w:p>
        </w:tc>
      </w:tr>
      <w:tr>
        <w:trPr>
          <w:cantSplit/>
        </w:trPr>
        <w:tc>
          <w:tcPr>
            <w:tcW w:type="dxa" w:w="442"/>
            <w:vAlign w:val="center"/>
            <w:tcMar>
              <w:top w:w="70" w:type="dxa"/>
              <w:start w:w="55" w:type="dxa"/>
              <w:bottom w:w="65" w:type="dxa"/>
              <w:end w:w="45" w:type="dxa"/>
            </w:tcMar>
            <w:shd w:fill="F5F8F7"/>
          </w:tcPr>
          <w:p>
            <w:pPr>
              <w:spacing w:after="0"/>
            </w:pPr>
            <w:sdt>
              <w:sdtPr>
                <w:alias w:val="U18-F03"/>
                <w:tag w:val="U18-F03"/>
                <w:id w:val="1120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U18-F03  Kauf mit Einmal-Einbuchung</w:t>
            </w:r>
          </w:p>
          <w:p>
            <w:pPr>
              <w:spacing w:after="0" w:line="240" w:lineRule="auto"/>
            </w:pPr>
            <w:r>
              <w:rPr>
                <w:rFonts w:ascii="Carlito" w:hAnsi="Carlito"/>
                <w:b/>
                <w:color w:val="31524D"/>
                <w:sz w:val="17"/>
              </w:rPr>
              <w:t xml:space="preserve">Umfang: </w:t>
            </w:r>
            <w:r>
              <w:rPr>
                <w:rFonts w:ascii="Carlito" w:hAnsi="Carlito"/>
                <w:b w:val="0"/>
                <w:color w:val="58696A"/>
                <w:sz w:val="17"/>
              </w:rPr>
              <w:t>Menge, Gebinde und Lagerort auswählen und als gekauft markieren.</w:t>
            </w:r>
          </w:p>
          <w:p>
            <w:pPr>
              <w:spacing w:after="0" w:line="240" w:lineRule="auto"/>
            </w:pPr>
            <w:r>
              <w:rPr>
                <w:rFonts w:ascii="Carlito" w:hAnsi="Carlito"/>
                <w:b/>
                <w:color w:val="167E64"/>
                <w:sz w:val="17"/>
              </w:rPr>
              <w:t xml:space="preserve">Abnahme: </w:t>
            </w:r>
            <w:r>
              <w:rPr>
                <w:rFonts w:ascii="Carlito" w:hAnsi="Carlito"/>
                <w:b w:val="0"/>
                <w:color w:val="58696A"/>
                <w:sz w:val="17"/>
              </w:rPr>
              <w:t>Mehrfaches Tippen erhöht den Bestand nicht doppelt.</w:t>
            </w:r>
          </w:p>
        </w:tc>
      </w:tr>
      <w:tr>
        <w:trPr>
          <w:cantSplit/>
        </w:trPr>
        <w:tc>
          <w:tcPr>
            <w:tcW w:type="dxa" w:w="442"/>
            <w:vAlign w:val="center"/>
            <w:tcMar>
              <w:top w:w="70" w:type="dxa"/>
              <w:start w:w="55" w:type="dxa"/>
              <w:bottom w:w="65" w:type="dxa"/>
              <w:end w:w="45" w:type="dxa"/>
            </w:tcMar>
          </w:tcPr>
          <w:p>
            <w:pPr>
              <w:spacing w:after="0"/>
            </w:pPr>
            <w:sdt>
              <w:sdtPr>
                <w:alias w:val="U18-F04"/>
                <w:tag w:val="U18-F04"/>
                <w:id w:val="1120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U18-F04  Wiederverwendbar/Einweg</w:t>
            </w:r>
          </w:p>
          <w:p>
            <w:pPr>
              <w:spacing w:after="0" w:line="240" w:lineRule="auto"/>
            </w:pPr>
            <w:r>
              <w:rPr>
                <w:rFonts w:ascii="Carlito" w:hAnsi="Carlito"/>
                <w:b/>
                <w:color w:val="31524D"/>
                <w:sz w:val="17"/>
              </w:rPr>
              <w:t xml:space="preserve">Umfang: </w:t>
            </w:r>
            <w:r>
              <w:rPr>
                <w:rFonts w:ascii="Carlito" w:hAnsi="Carlito"/>
                <w:b w:val="0"/>
                <w:color w:val="58696A"/>
                <w:sz w:val="17"/>
              </w:rPr>
              <w:t>Tücher/Bürsten ohne Verbrauchsabzug; Einwegartikel ausbuchbar.</w:t>
            </w:r>
          </w:p>
          <w:p>
            <w:pPr>
              <w:spacing w:after="0" w:line="240" w:lineRule="auto"/>
            </w:pPr>
            <w:r>
              <w:rPr>
                <w:rFonts w:ascii="Carlito" w:hAnsi="Carlito"/>
                <w:b/>
                <w:color w:val="167E64"/>
                <w:sz w:val="17"/>
              </w:rPr>
              <w:t xml:space="preserve">Abnahme: </w:t>
            </w:r>
            <w:r>
              <w:rPr>
                <w:rFonts w:ascii="Carlito" w:hAnsi="Carlito"/>
                <w:b w:val="0"/>
                <w:color w:val="58696A"/>
                <w:sz w:val="17"/>
              </w:rPr>
              <w:t>Bei Verwendung werden langlebige Geräte/Zubehör nicht automatisch vernichtet.</w:t>
            </w:r>
          </w:p>
        </w:tc>
      </w:tr>
      <w:tr>
        <w:trPr>
          <w:cantSplit/>
        </w:trPr>
        <w:tc>
          <w:tcPr>
            <w:tcW w:type="dxa" w:w="442"/>
            <w:vAlign w:val="center"/>
            <w:tcMar>
              <w:top w:w="70" w:type="dxa"/>
              <w:start w:w="55" w:type="dxa"/>
              <w:bottom w:w="65" w:type="dxa"/>
              <w:end w:w="45" w:type="dxa"/>
            </w:tcMar>
            <w:shd w:fill="F5F8F7"/>
          </w:tcPr>
          <w:p>
            <w:pPr>
              <w:spacing w:after="0"/>
            </w:pPr>
            <w:sdt>
              <w:sdtPr>
                <w:alias w:val="U18-F05"/>
                <w:tag w:val="U18-F05"/>
                <w:id w:val="1120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U18-F05  Inventur-Grundablauf</w:t>
            </w:r>
          </w:p>
          <w:p>
            <w:pPr>
              <w:spacing w:after="0" w:line="240" w:lineRule="auto"/>
            </w:pPr>
            <w:r>
              <w:rPr>
                <w:rFonts w:ascii="Carlito" w:hAnsi="Carlito"/>
                <w:b/>
                <w:color w:val="31524D"/>
                <w:sz w:val="17"/>
              </w:rPr>
              <w:t xml:space="preserve">Umfang: </w:t>
            </w:r>
            <w:r>
              <w:rPr>
                <w:rFonts w:ascii="Carlito" w:hAnsi="Carlito"/>
                <w:b w:val="0"/>
                <w:color w:val="58696A"/>
                <w:sz w:val="17"/>
              </w:rPr>
              <w:t>Soll-Ist je Artikel/Lagerort prüfen und Abweichung bestätigen.</w:t>
            </w:r>
          </w:p>
          <w:p>
            <w:pPr>
              <w:spacing w:after="0" w:line="240" w:lineRule="auto"/>
            </w:pPr>
            <w:r>
              <w:rPr>
                <w:rFonts w:ascii="Carlito" w:hAnsi="Carlito"/>
                <w:b/>
                <w:color w:val="167E64"/>
                <w:sz w:val="17"/>
              </w:rPr>
              <w:t xml:space="preserve">Abnahme: </w:t>
            </w:r>
            <w:r>
              <w:rPr>
                <w:rFonts w:ascii="Carlito" w:hAnsi="Carlito"/>
                <w:b w:val="0"/>
                <w:color w:val="58696A"/>
                <w:sz w:val="17"/>
              </w:rPr>
              <w:t>Inventurprotokoll und Datum; Ergiebigkeit bleibt unverändert.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8-QA"/>
          <w:tag w:val="U18-QA"/>
          <w:id w:val="112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8-REG"/>
          <w:tag w:val="U18-REG"/>
          <w:id w:val="112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8-OFF"/>
          <w:tag w:val="U18-OFF"/>
          <w:id w:val="112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8-BAK"/>
          <w:tag w:val="U18-BAK"/>
          <w:id w:val="1121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8-GIT"/>
          <w:tag w:val="U18-GIT"/>
          <w:id w:val="1121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8-ZIP"/>
          <w:tag w:val="U18-ZIP"/>
          <w:id w:val="1121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8-DOC"/>
          <w:tag w:val="U18-DOC"/>
          <w:id w:val="1121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U19  /  V1.4.3</w:t>
      </w:r>
    </w:p>
    <w:p>
      <w:pPr>
        <w:pStyle w:val="Heading1"/>
        <w:keepNext/>
      </w:pPr>
      <w:r>
        <w:t>Gebinde und konkrete Flaschen</w:t>
      </w:r>
    </w:p>
    <w:p>
      <w:pPr>
        <w:spacing w:after="160"/>
      </w:pPr>
      <w:r>
        <w:rPr>
          <w:rFonts w:ascii="Carlito" w:hAnsi="Carlito"/>
          <w:b w:val="0"/>
        </w:rPr>
        <w:t>Volle und angebrochene Gebinde auch an mehreren Orten.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19-F01"/>
                <w:tag w:val="U19-F01"/>
                <w:id w:val="1121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U19-F01  Mehrere Gebindegrößen</w:t>
            </w:r>
          </w:p>
          <w:p>
            <w:pPr>
              <w:spacing w:after="0" w:line="240" w:lineRule="auto"/>
            </w:pPr>
            <w:r>
              <w:rPr>
                <w:rFonts w:ascii="Carlito" w:hAnsi="Carlito"/>
                <w:b/>
                <w:color w:val="31524D"/>
                <w:sz w:val="17"/>
              </w:rPr>
              <w:t xml:space="preserve">Umfang: </w:t>
            </w:r>
            <w:r>
              <w:rPr>
                <w:rFonts w:ascii="Carlito" w:hAnsi="Carlito"/>
                <w:b w:val="0"/>
                <w:color w:val="58696A"/>
                <w:sz w:val="17"/>
              </w:rPr>
              <w:t>500/750/1000 ml als Varianten eines Produkts führen.</w:t>
            </w:r>
          </w:p>
          <w:p>
            <w:pPr>
              <w:spacing w:after="0" w:line="240" w:lineRule="auto"/>
            </w:pPr>
            <w:r>
              <w:rPr>
                <w:rFonts w:ascii="Carlito" w:hAnsi="Carlito"/>
                <w:b/>
                <w:color w:val="167E64"/>
                <w:sz w:val="17"/>
              </w:rPr>
              <w:t xml:space="preserve">Abnahme: </w:t>
            </w:r>
            <w:r>
              <w:rPr>
                <w:rFonts w:ascii="Carlito" w:hAnsi="Carlito"/>
                <w:b w:val="0"/>
                <w:color w:val="58696A"/>
                <w:sz w:val="17"/>
              </w:rPr>
              <w:t>Bestände und spätere Lernwerte strikt je Größe getrennt.</w:t>
            </w:r>
          </w:p>
        </w:tc>
      </w:tr>
      <w:tr>
        <w:trPr>
          <w:cantSplit/>
        </w:trPr>
        <w:tc>
          <w:tcPr>
            <w:tcW w:type="dxa" w:w="442"/>
            <w:vAlign w:val="center"/>
            <w:tcMar>
              <w:top w:w="70" w:type="dxa"/>
              <w:start w:w="55" w:type="dxa"/>
              <w:bottom w:w="65" w:type="dxa"/>
              <w:end w:w="45" w:type="dxa"/>
            </w:tcMar>
          </w:tcPr>
          <w:p>
            <w:pPr>
              <w:spacing w:after="0"/>
            </w:pPr>
            <w:sdt>
              <w:sdtPr>
                <w:alias w:val="U19-F02"/>
                <w:tag w:val="U19-F02"/>
                <w:id w:val="1121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U19-F02  Packungsumrechnung</w:t>
            </w:r>
          </w:p>
          <w:p>
            <w:pPr>
              <w:spacing w:after="0" w:line="240" w:lineRule="auto"/>
            </w:pPr>
            <w:r>
              <w:rPr>
                <w:rFonts w:ascii="Carlito" w:hAnsi="Carlito"/>
                <w:b/>
                <w:color w:val="31524D"/>
                <w:sz w:val="17"/>
              </w:rPr>
              <w:t xml:space="preserve">Umfang: </w:t>
            </w:r>
            <w:r>
              <w:rPr>
                <w:rFonts w:ascii="Carlito" w:hAnsi="Carlito"/>
                <w:b w:val="0"/>
                <w:color w:val="58696A"/>
                <w:sz w:val="17"/>
              </w:rPr>
              <w:t>Mehrstückpackungen als richtige Stückzahl einbuchen.</w:t>
            </w:r>
          </w:p>
          <w:p>
            <w:pPr>
              <w:spacing w:after="0" w:line="240" w:lineRule="auto"/>
            </w:pPr>
            <w:r>
              <w:rPr>
                <w:rFonts w:ascii="Carlito" w:hAnsi="Carlito"/>
                <w:b/>
                <w:color w:val="167E64"/>
                <w:sz w:val="17"/>
              </w:rPr>
              <w:t xml:space="preserve">Abnahme: </w:t>
            </w:r>
            <w:r>
              <w:rPr>
                <w:rFonts w:ascii="Carlito" w:hAnsi="Carlito"/>
                <w:b w:val="0"/>
                <w:color w:val="58696A"/>
                <w:sz w:val="17"/>
              </w:rPr>
              <w:t>10er-Pack Tücher addiert exakt 10 Stück.</w:t>
            </w:r>
          </w:p>
        </w:tc>
      </w:tr>
      <w:tr>
        <w:trPr>
          <w:cantSplit/>
        </w:trPr>
        <w:tc>
          <w:tcPr>
            <w:tcW w:type="dxa" w:w="442"/>
            <w:vAlign w:val="center"/>
            <w:tcMar>
              <w:top w:w="70" w:type="dxa"/>
              <w:start w:w="55" w:type="dxa"/>
              <w:bottom w:w="65" w:type="dxa"/>
              <w:end w:w="45" w:type="dxa"/>
            </w:tcMar>
            <w:shd w:fill="F5F8F7"/>
          </w:tcPr>
          <w:p>
            <w:pPr>
              <w:spacing w:after="0"/>
            </w:pPr>
            <w:sdt>
              <w:sdtPr>
                <w:alias w:val="U19-F03"/>
                <w:tag w:val="U19-F03"/>
                <w:id w:val="1121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U19-F03  Volle/angebrochene Gebinde</w:t>
            </w:r>
          </w:p>
          <w:p>
            <w:pPr>
              <w:spacing w:after="0" w:line="240" w:lineRule="auto"/>
            </w:pPr>
            <w:r>
              <w:rPr>
                <w:rFonts w:ascii="Carlito" w:hAnsi="Carlito"/>
                <w:b/>
                <w:color w:val="31524D"/>
                <w:sz w:val="17"/>
              </w:rPr>
              <w:t xml:space="preserve">Umfang: </w:t>
            </w:r>
            <w:r>
              <w:rPr>
                <w:rFonts w:ascii="Carlito" w:hAnsi="Carlito"/>
                <w:b w:val="0"/>
                <w:color w:val="58696A"/>
                <w:sz w:val="17"/>
              </w:rPr>
              <w:t>Volle Flaschen als Anzahl, offene Gebinde mit Nutzungszustand.</w:t>
            </w:r>
          </w:p>
          <w:p>
            <w:pPr>
              <w:spacing w:after="0" w:line="240" w:lineRule="auto"/>
            </w:pPr>
            <w:r>
              <w:rPr>
                <w:rFonts w:ascii="Carlito" w:hAnsi="Carlito"/>
                <w:b/>
                <w:color w:val="167E64"/>
                <w:sz w:val="17"/>
              </w:rPr>
              <w:t xml:space="preserve">Abnahme: </w:t>
            </w:r>
            <w:r>
              <w:rPr>
                <w:rFonts w:ascii="Carlito" w:hAnsi="Carlito"/>
                <w:b w:val="0"/>
                <w:color w:val="58696A"/>
                <w:sz w:val="17"/>
              </w:rPr>
              <w:t>Leere Flasche verschwindet, Gesamtartikel bleibt.</w:t>
            </w:r>
          </w:p>
        </w:tc>
      </w:tr>
      <w:tr>
        <w:trPr>
          <w:cantSplit/>
        </w:trPr>
        <w:tc>
          <w:tcPr>
            <w:tcW w:type="dxa" w:w="442"/>
            <w:vAlign w:val="center"/>
            <w:tcMar>
              <w:top w:w="70" w:type="dxa"/>
              <w:start w:w="55" w:type="dxa"/>
              <w:bottom w:w="65" w:type="dxa"/>
              <w:end w:w="45" w:type="dxa"/>
            </w:tcMar>
          </w:tcPr>
          <w:p>
            <w:pPr>
              <w:spacing w:after="0"/>
            </w:pPr>
            <w:sdt>
              <w:sdtPr>
                <w:alias w:val="U19-F04"/>
                <w:tag w:val="U19-F04"/>
                <w:id w:val="1122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U19-F04  Mehrere aktive Flaschen</w:t>
            </w:r>
          </w:p>
          <w:p>
            <w:pPr>
              <w:spacing w:after="0" w:line="240" w:lineRule="auto"/>
            </w:pPr>
            <w:r>
              <w:rPr>
                <w:rFonts w:ascii="Carlito" w:hAnsi="Carlito"/>
                <w:b/>
                <w:color w:val="31524D"/>
                <w:sz w:val="17"/>
              </w:rPr>
              <w:t xml:space="preserve">Umfang: </w:t>
            </w:r>
            <w:r>
              <w:rPr>
                <w:rFonts w:ascii="Carlito" w:hAnsi="Carlito"/>
                <w:b w:val="0"/>
                <w:color w:val="58696A"/>
                <w:sz w:val="17"/>
              </w:rPr>
              <w:t>Interne Gebinde-IDs/Zähler auch bei identischer Größe und mehreren Orten.</w:t>
            </w:r>
          </w:p>
          <w:p>
            <w:pPr>
              <w:spacing w:after="0" w:line="240" w:lineRule="auto"/>
            </w:pPr>
            <w:r>
              <w:rPr>
                <w:rFonts w:ascii="Carlito" w:hAnsi="Carlito"/>
                <w:b/>
                <w:color w:val="167E64"/>
                <w:sz w:val="17"/>
              </w:rPr>
              <w:t xml:space="preserve">Abnahme: </w:t>
            </w:r>
            <w:r>
              <w:rPr>
                <w:rFonts w:ascii="Carlito" w:hAnsi="Carlito"/>
                <w:b w:val="0"/>
                <w:color w:val="58696A"/>
                <w:sz w:val="17"/>
              </w:rPr>
              <w:t>Verwendung wird dem tatsächlich gewählten Gebinde zugeordnet.</w:t>
            </w:r>
          </w:p>
        </w:tc>
      </w:tr>
      <w:tr>
        <w:trPr>
          <w:cantSplit/>
        </w:trPr>
        <w:tc>
          <w:tcPr>
            <w:tcW w:type="dxa" w:w="442"/>
            <w:vAlign w:val="center"/>
            <w:tcMar>
              <w:top w:w="70" w:type="dxa"/>
              <w:start w:w="55" w:type="dxa"/>
              <w:bottom w:w="65" w:type="dxa"/>
              <w:end w:w="45" w:type="dxa"/>
            </w:tcMar>
            <w:shd w:fill="F5F8F7"/>
          </w:tcPr>
          <w:p>
            <w:pPr>
              <w:spacing w:after="0"/>
            </w:pPr>
            <w:sdt>
              <w:sdtPr>
                <w:alias w:val="U19-F05"/>
                <w:tag w:val="U19-F05"/>
                <w:id w:val="1122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U19-F05  Letzte Flasche vorschlagen</w:t>
            </w:r>
          </w:p>
          <w:p>
            <w:pPr>
              <w:spacing w:after="0" w:line="240" w:lineRule="auto"/>
            </w:pPr>
            <w:r>
              <w:rPr>
                <w:rFonts w:ascii="Carlito" w:hAnsi="Carlito"/>
                <w:b/>
                <w:color w:val="31524D"/>
                <w:sz w:val="17"/>
              </w:rPr>
              <w:t xml:space="preserve">Umfang: </w:t>
            </w:r>
            <w:r>
              <w:rPr>
                <w:rFonts w:ascii="Carlito" w:hAnsi="Carlito"/>
                <w:b w:val="0"/>
                <w:color w:val="58696A"/>
                <w:sz w:val="17"/>
              </w:rPr>
              <w:t>Auswahl zuletzt verwendeter Flasche und Ersatz nach Leer-Meldung.</w:t>
            </w:r>
          </w:p>
          <w:p>
            <w:pPr>
              <w:spacing w:after="0" w:line="240" w:lineRule="auto"/>
            </w:pPr>
            <w:r>
              <w:rPr>
                <w:rFonts w:ascii="Carlito" w:hAnsi="Carlito"/>
                <w:b/>
                <w:color w:val="167E64"/>
                <w:sz w:val="17"/>
              </w:rPr>
              <w:t xml:space="preserve">Abnahme: </w:t>
            </w:r>
            <w:r>
              <w:rPr>
                <w:rFonts w:ascii="Carlito" w:hAnsi="Carlito"/>
                <w:b w:val="0"/>
                <w:color w:val="58696A"/>
                <w:sz w:val="17"/>
              </w:rPr>
              <w:t>Vorschlag ist änderbar; keine willkürliche Flaschenauswahl.</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19-QA"/>
          <w:tag w:val="U19-QA"/>
          <w:id w:val="1122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19-REG"/>
          <w:tag w:val="U19-REG"/>
          <w:id w:val="1122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19-OFF"/>
          <w:tag w:val="U19-OFF"/>
          <w:id w:val="1122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19-BAK"/>
          <w:tag w:val="U19-BAK"/>
          <w:id w:val="1122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19-GIT"/>
          <w:tag w:val="U19-GIT"/>
          <w:id w:val="1122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19-ZIP"/>
          <w:tag w:val="U19-ZIP"/>
          <w:id w:val="1122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19-DOC"/>
          <w:tag w:val="U19-DOC"/>
          <w:id w:val="1122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U20  /  V1.5.0</w:t>
      </w:r>
    </w:p>
    <w:p>
      <w:pPr>
        <w:pStyle w:val="Heading1"/>
        <w:keepNext/>
      </w:pPr>
      <w:r>
        <w:t>Nutzungsbuchungen direkt beim Putzen</w:t>
      </w:r>
    </w:p>
    <w:p>
      <w:pPr>
        <w:spacing w:after="160"/>
      </w:pPr>
      <w:r>
        <w:rPr>
          <w:rFonts w:ascii="Carlito" w:hAnsi="Carlito"/>
          <w:b w:val="0"/>
        </w:rPr>
        <w:t>Kern der lernenden Putzmittelverwaltung.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0-F01"/>
                <w:tag w:val="U20-F01"/>
                <w:id w:val="1122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U20-F01  Mehrere Mittel je Sitzung</w:t>
            </w:r>
          </w:p>
          <w:p>
            <w:pPr>
              <w:spacing w:after="0" w:line="240" w:lineRule="auto"/>
            </w:pPr>
            <w:r>
              <w:rPr>
                <w:rFonts w:ascii="Carlito" w:hAnsi="Carlito"/>
                <w:b/>
                <w:color w:val="31524D"/>
                <w:sz w:val="17"/>
              </w:rPr>
              <w:t xml:space="preserve">Umfang: </w:t>
            </w:r>
            <w:r>
              <w:rPr>
                <w:rFonts w:ascii="Carlito" w:hAnsi="Carlito"/>
                <w:b w:val="0"/>
                <w:color w:val="58696A"/>
                <w:sz w:val="17"/>
              </w:rPr>
              <w:t>Beliebig viele ausgewählte Produkte bei einer Reinigung.</w:t>
            </w:r>
          </w:p>
          <w:p>
            <w:pPr>
              <w:spacing w:after="0" w:line="240" w:lineRule="auto"/>
            </w:pPr>
            <w:r>
              <w:rPr>
                <w:rFonts w:ascii="Carlito" w:hAnsi="Carlito"/>
                <w:b/>
                <w:color w:val="167E64"/>
                <w:sz w:val="17"/>
              </w:rPr>
              <w:t xml:space="preserve">Abnahme: </w:t>
            </w:r>
            <w:r>
              <w:rPr>
                <w:rFonts w:ascii="Carlito" w:hAnsi="Carlito"/>
                <w:b w:val="0"/>
                <w:color w:val="58696A"/>
                <w:sz w:val="17"/>
              </w:rPr>
              <w:t>Verwendung unterschiedlicher Artikel getrennt dokumentiert.</w:t>
            </w:r>
          </w:p>
        </w:tc>
      </w:tr>
      <w:tr>
        <w:trPr>
          <w:cantSplit/>
        </w:trPr>
        <w:tc>
          <w:tcPr>
            <w:tcW w:type="dxa" w:w="442"/>
            <w:vAlign w:val="center"/>
            <w:tcMar>
              <w:top w:w="70" w:type="dxa"/>
              <w:start w:w="55" w:type="dxa"/>
              <w:bottom w:w="65" w:type="dxa"/>
              <w:end w:w="45" w:type="dxa"/>
            </w:tcMar>
          </w:tcPr>
          <w:p>
            <w:pPr>
              <w:spacing w:after="0"/>
            </w:pPr>
            <w:sdt>
              <w:sdtPr>
                <w:alias w:val="U20-F02"/>
                <w:tag w:val="U20-F02"/>
                <w:id w:val="1123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U20-F02  Aufgabenspezifische Vorschläge</w:t>
            </w:r>
          </w:p>
          <w:p>
            <w:pPr>
              <w:spacing w:after="0" w:line="240" w:lineRule="auto"/>
            </w:pPr>
            <w:r>
              <w:rPr>
                <w:rFonts w:ascii="Carlito" w:hAnsi="Carlito"/>
                <w:b/>
                <w:color w:val="31524D"/>
                <w:sz w:val="17"/>
              </w:rPr>
              <w:t xml:space="preserve">Umfang: </w:t>
            </w:r>
            <w:r>
              <w:rPr>
                <w:rFonts w:ascii="Carlito" w:hAnsi="Carlito"/>
                <w:b w:val="0"/>
                <w:color w:val="58696A"/>
                <w:sz w:val="17"/>
              </w:rPr>
              <w:t>Nach Erstverwendung bei gleicher Putzaufgabe wieder anbieten.</w:t>
            </w:r>
          </w:p>
          <w:p>
            <w:pPr>
              <w:spacing w:after="0" w:line="240" w:lineRule="auto"/>
            </w:pPr>
            <w:r>
              <w:rPr>
                <w:rFonts w:ascii="Carlito" w:hAnsi="Carlito"/>
                <w:b/>
                <w:color w:val="167E64"/>
                <w:sz w:val="17"/>
              </w:rPr>
              <w:t xml:space="preserve">Abnahme: </w:t>
            </w:r>
            <w:r>
              <w:rPr>
                <w:rFonts w:ascii="Carlito" w:hAnsi="Carlito"/>
                <w:b w:val="0"/>
                <w:color w:val="58696A"/>
                <w:sz w:val="17"/>
              </w:rPr>
              <w:t>Vorschläge können entfernt und ersetzt werden.</w:t>
            </w:r>
          </w:p>
        </w:tc>
      </w:tr>
      <w:tr>
        <w:trPr>
          <w:cantSplit/>
        </w:trPr>
        <w:tc>
          <w:tcPr>
            <w:tcW w:type="dxa" w:w="442"/>
            <w:vAlign w:val="center"/>
            <w:tcMar>
              <w:top w:w="70" w:type="dxa"/>
              <w:start w:w="55" w:type="dxa"/>
              <w:bottom w:w="65" w:type="dxa"/>
              <w:end w:w="45" w:type="dxa"/>
            </w:tcMar>
            <w:shd w:fill="F5F8F7"/>
          </w:tcPr>
          <w:p>
            <w:pPr>
              <w:spacing w:after="0"/>
            </w:pPr>
            <w:sdt>
              <w:sdtPr>
                <w:alias w:val="U20-F03"/>
                <w:tag w:val="U20-F03"/>
                <w:id w:val="1123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U20-F03  Pro Gebinde pro Sitzung einmal</w:t>
            </w:r>
          </w:p>
          <w:p>
            <w:pPr>
              <w:spacing w:after="0" w:line="240" w:lineRule="auto"/>
            </w:pPr>
            <w:r>
              <w:rPr>
                <w:rFonts w:ascii="Carlito" w:hAnsi="Carlito"/>
                <w:b/>
                <w:color w:val="31524D"/>
                <w:sz w:val="17"/>
              </w:rPr>
              <w:t xml:space="preserve">Umfang: </w:t>
            </w:r>
            <w:r>
              <w:rPr>
                <w:rFonts w:ascii="Carlito" w:hAnsi="Carlito"/>
                <w:b w:val="0"/>
                <w:color w:val="58696A"/>
                <w:sz w:val="17"/>
              </w:rPr>
              <w:t>Derselbe Badreiniger für WC/Dusche/Fliesen nur einmal zählen.</w:t>
            </w:r>
          </w:p>
          <w:p>
            <w:pPr>
              <w:spacing w:after="0" w:line="240" w:lineRule="auto"/>
            </w:pPr>
            <w:r>
              <w:rPr>
                <w:rFonts w:ascii="Carlito" w:hAnsi="Carlito"/>
                <w:b/>
                <w:color w:val="167E64"/>
                <w:sz w:val="17"/>
              </w:rPr>
              <w:t xml:space="preserve">Abnahme: </w:t>
            </w:r>
            <w:r>
              <w:rPr>
                <w:rFonts w:ascii="Carlito" w:hAnsi="Carlito"/>
                <w:b w:val="0"/>
                <w:color w:val="58696A"/>
                <w:sz w:val="17"/>
              </w:rPr>
              <w:t>Doppeltes Abhaken erzeugt keine zweite Buchung.</w:t>
            </w:r>
          </w:p>
        </w:tc>
      </w:tr>
      <w:tr>
        <w:trPr>
          <w:cantSplit/>
        </w:trPr>
        <w:tc>
          <w:tcPr>
            <w:tcW w:type="dxa" w:w="442"/>
            <w:vAlign w:val="center"/>
            <w:tcMar>
              <w:top w:w="70" w:type="dxa"/>
              <w:start w:w="55" w:type="dxa"/>
              <w:bottom w:w="65" w:type="dxa"/>
              <w:end w:w="45" w:type="dxa"/>
            </w:tcMar>
          </w:tcPr>
          <w:p>
            <w:pPr>
              <w:spacing w:after="0"/>
            </w:pPr>
            <w:sdt>
              <w:sdtPr>
                <w:alias w:val="U20-F04"/>
                <w:tag w:val="U20-F04"/>
                <w:id w:val="1123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U20-F04  Neue Sitzung = neue Nutzung</w:t>
            </w:r>
          </w:p>
          <w:p>
            <w:pPr>
              <w:spacing w:after="0" w:line="240" w:lineRule="auto"/>
            </w:pPr>
            <w:r>
              <w:rPr>
                <w:rFonts w:ascii="Carlito" w:hAnsi="Carlito"/>
                <w:b/>
                <w:color w:val="31524D"/>
                <w:sz w:val="17"/>
              </w:rPr>
              <w:t xml:space="preserve">Umfang: </w:t>
            </w:r>
            <w:r>
              <w:rPr>
                <w:rFonts w:ascii="Carlito" w:hAnsi="Carlito"/>
                <w:b w:val="0"/>
                <w:color w:val="58696A"/>
                <w:sz w:val="17"/>
              </w:rPr>
              <w:t>Zwei real getrennte Reinigungen am selben Tag möglich.</w:t>
            </w:r>
          </w:p>
          <w:p>
            <w:pPr>
              <w:spacing w:after="0" w:line="240" w:lineRule="auto"/>
            </w:pPr>
            <w:r>
              <w:rPr>
                <w:rFonts w:ascii="Carlito" w:hAnsi="Carlito"/>
                <w:b/>
                <w:color w:val="167E64"/>
                <w:sz w:val="17"/>
              </w:rPr>
              <w:t xml:space="preserve">Abnahme: </w:t>
            </w:r>
            <w:r>
              <w:rPr>
                <w:rFonts w:ascii="Carlito" w:hAnsi="Carlito"/>
                <w:b w:val="0"/>
                <w:color w:val="58696A"/>
                <w:sz w:val="17"/>
              </w:rPr>
              <w:t>Sitzungs-ID entscheidet, nicht Datum alleine.</w:t>
            </w:r>
          </w:p>
        </w:tc>
      </w:tr>
      <w:tr>
        <w:trPr>
          <w:cantSplit/>
        </w:trPr>
        <w:tc>
          <w:tcPr>
            <w:tcW w:type="dxa" w:w="442"/>
            <w:vAlign w:val="center"/>
            <w:tcMar>
              <w:top w:w="70" w:type="dxa"/>
              <w:start w:w="55" w:type="dxa"/>
              <w:bottom w:w="65" w:type="dxa"/>
              <w:end w:w="45" w:type="dxa"/>
            </w:tcMar>
            <w:shd w:fill="F5F8F7"/>
          </w:tcPr>
          <w:p>
            <w:pPr>
              <w:spacing w:after="0"/>
            </w:pPr>
            <w:sdt>
              <w:sdtPr>
                <w:alias w:val="U20-F05"/>
                <w:tag w:val="U20-F05"/>
                <w:id w:val="1123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U20-F05  Verbrauchsstufe optional</w:t>
            </w:r>
          </w:p>
          <w:p>
            <w:pPr>
              <w:spacing w:after="0" w:line="240" w:lineRule="auto"/>
            </w:pPr>
            <w:r>
              <w:rPr>
                <w:rFonts w:ascii="Carlito" w:hAnsi="Carlito"/>
                <w:b/>
                <w:color w:val="31524D"/>
                <w:sz w:val="17"/>
              </w:rPr>
              <w:t xml:space="preserve">Umfang: </w:t>
            </w:r>
            <w:r>
              <w:rPr>
                <w:rFonts w:ascii="Carlito" w:hAnsi="Carlito"/>
                <w:b w:val="0"/>
                <w:color w:val="58696A"/>
                <w:sz w:val="17"/>
              </w:rPr>
              <w:t>Wenig 0,5 / normal 1 / viel 2 je ausgewähltem Gebinde.</w:t>
            </w:r>
          </w:p>
          <w:p>
            <w:pPr>
              <w:spacing w:after="0" w:line="240" w:lineRule="auto"/>
            </w:pPr>
            <w:r>
              <w:rPr>
                <w:rFonts w:ascii="Carlito" w:hAnsi="Carlito"/>
                <w:b/>
                <w:color w:val="167E64"/>
                <w:sz w:val="17"/>
              </w:rPr>
              <w:t xml:space="preserve">Abnahme: </w:t>
            </w:r>
            <w:r>
              <w:rPr>
                <w:rFonts w:ascii="Carlito" w:hAnsi="Carlito"/>
                <w:b w:val="0"/>
                <w:color w:val="58696A"/>
                <w:sz w:val="17"/>
              </w:rPr>
              <w:t>Nutzungsanzahl +1 und gewichtete Einheit getrennt gespeichert.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0-QA"/>
          <w:tag w:val="U20-QA"/>
          <w:id w:val="1123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0-REG"/>
          <w:tag w:val="U20-REG"/>
          <w:id w:val="1123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0-OFF"/>
          <w:tag w:val="U20-OFF"/>
          <w:id w:val="1123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0-BAK"/>
          <w:tag w:val="U20-BAK"/>
          <w:id w:val="1123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0-GIT"/>
          <w:tag w:val="U20-GIT"/>
          <w:id w:val="1123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0-ZIP"/>
          <w:tag w:val="U20-ZIP"/>
          <w:id w:val="1123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0-DOC"/>
          <w:tag w:val="U20-DOC"/>
          <w:id w:val="1124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U21  /  V1.5.1</w:t>
      </w:r>
    </w:p>
    <w:p>
      <w:pPr>
        <w:pStyle w:val="Heading1"/>
        <w:keepNext/>
      </w:pPr>
      <w:r>
        <w:t>Lernende Flaschen-Prognose</w:t>
      </w:r>
    </w:p>
    <w:p>
      <w:pPr>
        <w:spacing w:after="160"/>
      </w:pPr>
      <w:r>
        <w:rPr>
          <w:rFonts w:ascii="Carlito" w:hAnsi="Carlito"/>
          <w:b w:val="0"/>
        </w:rPr>
        <w:t>Von echten geleerten Gebinden lernen.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1-F01"/>
                <w:tag w:val="U21-F01"/>
                <w:id w:val="1124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U21-F01  Flasche als leer bestätigen</w:t>
            </w:r>
          </w:p>
          <w:p>
            <w:pPr>
              <w:spacing w:after="0" w:line="240" w:lineRule="auto"/>
            </w:pPr>
            <w:r>
              <w:rPr>
                <w:rFonts w:ascii="Carlito" w:hAnsi="Carlito"/>
                <w:b/>
                <w:color w:val="31524D"/>
                <w:sz w:val="17"/>
              </w:rPr>
              <w:t xml:space="preserve">Umfang: </w:t>
            </w:r>
            <w:r>
              <w:rPr>
                <w:rFonts w:ascii="Carlito" w:hAnsi="Carlito"/>
                <w:b w:val="0"/>
                <w:color w:val="58696A"/>
                <w:sz w:val="17"/>
              </w:rPr>
              <w:t>Zähler/verbrauchte Einheiten bis zur Leer-Meldung erfassen.</w:t>
            </w:r>
          </w:p>
          <w:p>
            <w:pPr>
              <w:spacing w:after="0" w:line="240" w:lineRule="auto"/>
            </w:pPr>
            <w:r>
              <w:rPr>
                <w:rFonts w:ascii="Carlito" w:hAnsi="Carlito"/>
                <w:b/>
                <w:color w:val="167E64"/>
                <w:sz w:val="17"/>
              </w:rPr>
              <w:t xml:space="preserve">Abnahme: </w:t>
            </w:r>
            <w:r>
              <w:rPr>
                <w:rFonts w:ascii="Carlito" w:hAnsi="Carlito"/>
                <w:b w:val="0"/>
                <w:color w:val="58696A"/>
                <w:sz w:val="17"/>
              </w:rPr>
              <w:t>Lernstichprobe erst bei bestätigter Leer-Meldung entsteht.</w:t>
            </w:r>
          </w:p>
        </w:tc>
      </w:tr>
      <w:tr>
        <w:trPr>
          <w:cantSplit/>
        </w:trPr>
        <w:tc>
          <w:tcPr>
            <w:tcW w:type="dxa" w:w="442"/>
            <w:vAlign w:val="center"/>
            <w:tcMar>
              <w:top w:w="70" w:type="dxa"/>
              <w:start w:w="55" w:type="dxa"/>
              <w:bottom w:w="65" w:type="dxa"/>
              <w:end w:w="45" w:type="dxa"/>
            </w:tcMar>
          </w:tcPr>
          <w:p>
            <w:pPr>
              <w:spacing w:after="0"/>
            </w:pPr>
            <w:sdt>
              <w:sdtPr>
                <w:alias w:val="U21-F02"/>
                <w:tag w:val="U21-F02"/>
                <w:id w:val="1124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U21-F02  Lernen je Produkt und Größe</w:t>
            </w:r>
          </w:p>
          <w:p>
            <w:pPr>
              <w:spacing w:after="0" w:line="240" w:lineRule="auto"/>
            </w:pPr>
            <w:r>
              <w:rPr>
                <w:rFonts w:ascii="Carlito" w:hAnsi="Carlito"/>
                <w:b/>
                <w:color w:val="31524D"/>
                <w:sz w:val="17"/>
              </w:rPr>
              <w:t xml:space="preserve">Umfang: </w:t>
            </w:r>
            <w:r>
              <w:rPr>
                <w:rFonts w:ascii="Carlito" w:hAnsi="Carlito"/>
                <w:b w:val="0"/>
                <w:color w:val="58696A"/>
                <w:sz w:val="17"/>
              </w:rPr>
              <w:t>Ergiebigkeit aus abgeschlossenen Gebinden gleicher Variante.</w:t>
            </w:r>
          </w:p>
          <w:p>
            <w:pPr>
              <w:spacing w:after="0" w:line="240" w:lineRule="auto"/>
            </w:pPr>
            <w:r>
              <w:rPr>
                <w:rFonts w:ascii="Carlito" w:hAnsi="Carlito"/>
                <w:b/>
                <w:color w:val="167E64"/>
                <w:sz w:val="17"/>
              </w:rPr>
              <w:t xml:space="preserve">Abnahme: </w:t>
            </w:r>
            <w:r>
              <w:rPr>
                <w:rFonts w:ascii="Carlito" w:hAnsi="Carlito"/>
                <w:b w:val="0"/>
                <w:color w:val="58696A"/>
                <w:sz w:val="17"/>
              </w:rPr>
              <w:t>Fremdgröße verfälscht Prognose nicht.</w:t>
            </w:r>
          </w:p>
        </w:tc>
      </w:tr>
      <w:tr>
        <w:trPr>
          <w:cantSplit/>
        </w:trPr>
        <w:tc>
          <w:tcPr>
            <w:tcW w:type="dxa" w:w="442"/>
            <w:vAlign w:val="center"/>
            <w:tcMar>
              <w:top w:w="70" w:type="dxa"/>
              <w:start w:w="55" w:type="dxa"/>
              <w:bottom w:w="65" w:type="dxa"/>
              <w:end w:w="45" w:type="dxa"/>
            </w:tcMar>
            <w:shd w:fill="F5F8F7"/>
          </w:tcPr>
          <w:p>
            <w:pPr>
              <w:spacing w:after="0"/>
            </w:pPr>
            <w:sdt>
              <w:sdtPr>
                <w:alias w:val="U21-F03"/>
                <w:tag w:val="U21-F03"/>
                <w:id w:val="1124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U21-F03  Restreichweite schätzen</w:t>
            </w:r>
          </w:p>
          <w:p>
            <w:pPr>
              <w:spacing w:after="0" w:line="240" w:lineRule="auto"/>
            </w:pPr>
            <w:r>
              <w:rPr>
                <w:rFonts w:ascii="Carlito" w:hAnsi="Carlito"/>
                <w:b/>
                <w:color w:val="31524D"/>
                <w:sz w:val="17"/>
              </w:rPr>
              <w:t xml:space="preserve">Umfang: </w:t>
            </w:r>
            <w:r>
              <w:rPr>
                <w:rFonts w:ascii="Carlito" w:hAnsi="Carlito"/>
                <w:b w:val="0"/>
                <w:color w:val="58696A"/>
                <w:sz w:val="17"/>
              </w:rPr>
              <w:t>Verbleibende Normalnutzungen aus Einheiten errechnen.</w:t>
            </w:r>
          </w:p>
          <w:p>
            <w:pPr>
              <w:spacing w:after="0" w:line="240" w:lineRule="auto"/>
            </w:pPr>
            <w:r>
              <w:rPr>
                <w:rFonts w:ascii="Carlito" w:hAnsi="Carlito"/>
                <w:b/>
                <w:color w:val="167E64"/>
                <w:sz w:val="17"/>
              </w:rPr>
              <w:t xml:space="preserve">Abnahme: </w:t>
            </w:r>
            <w:r>
              <w:rPr>
                <w:rFonts w:ascii="Carlito" w:hAnsi="Carlito"/>
                <w:b w:val="0"/>
                <w:color w:val="58696A"/>
                <w:sz w:val="17"/>
              </w:rPr>
              <w:t>Wert klar als ungefähr gekennzeichnet.</w:t>
            </w:r>
          </w:p>
        </w:tc>
      </w:tr>
      <w:tr>
        <w:trPr>
          <w:cantSplit/>
        </w:trPr>
        <w:tc>
          <w:tcPr>
            <w:tcW w:type="dxa" w:w="442"/>
            <w:vAlign w:val="center"/>
            <w:tcMar>
              <w:top w:w="70" w:type="dxa"/>
              <w:start w:w="55" w:type="dxa"/>
              <w:bottom w:w="65" w:type="dxa"/>
              <w:end w:w="45" w:type="dxa"/>
            </w:tcMar>
          </w:tcPr>
          <w:p>
            <w:pPr>
              <w:spacing w:after="0"/>
            </w:pPr>
            <w:sdt>
              <w:sdtPr>
                <w:alias w:val="U21-F04"/>
                <w:tag w:val="U21-F04"/>
                <w:id w:val="1124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U21-F04  Fast-leer-Warnung</w:t>
            </w:r>
          </w:p>
          <w:p>
            <w:pPr>
              <w:spacing w:after="0" w:line="240" w:lineRule="auto"/>
            </w:pPr>
            <w:r>
              <w:rPr>
                <w:rFonts w:ascii="Carlito" w:hAnsi="Carlito"/>
                <w:b/>
                <w:color w:val="31524D"/>
                <w:sz w:val="17"/>
              </w:rPr>
              <w:t xml:space="preserve">Umfang: </w:t>
            </w:r>
            <w:r>
              <w:rPr>
                <w:rFonts w:ascii="Carlito" w:hAnsi="Carlito"/>
                <w:b w:val="0"/>
                <w:color w:val="58696A"/>
                <w:sz w:val="17"/>
              </w:rPr>
              <w:t>Etwa fünf geschätzte Normalnutzungen vor Ende warnen.</w:t>
            </w:r>
          </w:p>
          <w:p>
            <w:pPr>
              <w:spacing w:after="0" w:line="240" w:lineRule="auto"/>
            </w:pPr>
            <w:r>
              <w:rPr>
                <w:rFonts w:ascii="Carlito" w:hAnsi="Carlito"/>
                <w:b/>
                <w:color w:val="167E64"/>
                <w:sz w:val="17"/>
              </w:rPr>
              <w:t xml:space="preserve">Abnahme: </w:t>
            </w:r>
            <w:r>
              <w:rPr>
                <w:rFonts w:ascii="Carlito" w:hAnsi="Carlito"/>
                <w:b w:val="0"/>
                <w:color w:val="58696A"/>
                <w:sz w:val="17"/>
              </w:rPr>
              <w:t>Bei fehlenden Trainingsdaten keine erfundene exakte Prognose.</w:t>
            </w:r>
          </w:p>
        </w:tc>
      </w:tr>
      <w:tr>
        <w:trPr>
          <w:cantSplit/>
        </w:trPr>
        <w:tc>
          <w:tcPr>
            <w:tcW w:type="dxa" w:w="442"/>
            <w:vAlign w:val="center"/>
            <w:tcMar>
              <w:top w:w="70" w:type="dxa"/>
              <w:start w:w="55" w:type="dxa"/>
              <w:bottom w:w="65" w:type="dxa"/>
              <w:end w:w="45" w:type="dxa"/>
            </w:tcMar>
            <w:shd w:fill="F5F8F7"/>
          </w:tcPr>
          <w:p>
            <w:pPr>
              <w:spacing w:after="0"/>
            </w:pPr>
            <w:sdt>
              <w:sdtPr>
                <w:alias w:val="U21-F05"/>
                <w:tag w:val="U21-F05"/>
                <w:id w:val="1124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U21-F05  Prognose korrigieren</w:t>
            </w:r>
          </w:p>
          <w:p>
            <w:pPr>
              <w:spacing w:after="0" w:line="240" w:lineRule="auto"/>
            </w:pPr>
            <w:r>
              <w:rPr>
                <w:rFonts w:ascii="Carlito" w:hAnsi="Carlito"/>
                <w:b/>
                <w:color w:val="31524D"/>
                <w:sz w:val="17"/>
              </w:rPr>
              <w:t xml:space="preserve">Umfang: </w:t>
            </w:r>
            <w:r>
              <w:rPr>
                <w:rFonts w:ascii="Carlito" w:hAnsi="Carlito"/>
                <w:b w:val="0"/>
                <w:color w:val="58696A"/>
                <w:sz w:val="17"/>
              </w:rPr>
              <w:t>„Noch 1 Nutzung“ etc. freiwillig angeben und Verlauf sauber führen.</w:t>
            </w:r>
          </w:p>
          <w:p>
            <w:pPr>
              <w:spacing w:after="0" w:line="240" w:lineRule="auto"/>
            </w:pPr>
            <w:r>
              <w:rPr>
                <w:rFonts w:ascii="Carlito" w:hAnsi="Carlito"/>
                <w:b/>
                <w:color w:val="167E64"/>
                <w:sz w:val="17"/>
              </w:rPr>
              <w:t xml:space="preserve">Abnahme: </w:t>
            </w:r>
            <w:r>
              <w:rPr>
                <w:rFonts w:ascii="Carlito" w:hAnsi="Carlito"/>
                <w:b w:val="0"/>
                <w:color w:val="58696A"/>
                <w:sz w:val="17"/>
              </w:rPr>
              <w:t>Korrektur führt nicht doppelt zu Lernproben.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1-QA"/>
          <w:tag w:val="U21-QA"/>
          <w:id w:val="1124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1-REG"/>
          <w:tag w:val="U21-REG"/>
          <w:id w:val="1124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1-OFF"/>
          <w:tag w:val="U21-OFF"/>
          <w:id w:val="1124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1-BAK"/>
          <w:tag w:val="U21-BAK"/>
          <w:id w:val="1124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1-GIT"/>
          <w:tag w:val="U21-GIT"/>
          <w:id w:val="1125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1-ZIP"/>
          <w:tag w:val="U21-ZIP"/>
          <w:id w:val="1125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1-DOC"/>
          <w:tag w:val="U21-DOC"/>
          <w:id w:val="1125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U22  /  V1.5.2</w:t>
      </w:r>
    </w:p>
    <w:p>
      <w:pPr>
        <w:pStyle w:val="Heading1"/>
        <w:keepNext/>
      </w:pPr>
      <w:r>
        <w:t>Buchungsverlauf, Korrekturen und Datenintegrität</w:t>
      </w:r>
    </w:p>
    <w:p>
      <w:pPr>
        <w:spacing w:after="160"/>
      </w:pPr>
      <w:r>
        <w:rPr>
          <w:rFonts w:ascii="Carlito" w:hAnsi="Carlito"/>
          <w:b w:val="0"/>
        </w:rPr>
        <w:t>Verbrauch nachvollziehbar und Fehler rücknehmbar.</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2-F01"/>
                <w:tag w:val="U22-F01"/>
                <w:id w:val="1125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U22-F01  Verbrauchshistorie</w:t>
            </w:r>
          </w:p>
          <w:p>
            <w:pPr>
              <w:spacing w:after="0" w:line="240" w:lineRule="auto"/>
            </w:pPr>
            <w:r>
              <w:rPr>
                <w:rFonts w:ascii="Carlito" w:hAnsi="Carlito"/>
                <w:b/>
                <w:color w:val="31524D"/>
                <w:sz w:val="17"/>
              </w:rPr>
              <w:t xml:space="preserve">Umfang: </w:t>
            </w:r>
            <w:r>
              <w:rPr>
                <w:rFonts w:ascii="Carlito" w:hAnsi="Carlito"/>
                <w:b w:val="0"/>
                <w:color w:val="58696A"/>
                <w:sz w:val="17"/>
              </w:rPr>
              <w:t>Nutzungen, Verbrauchsstufen, Nachkäufe und Lagerbewegungen pro Artikel.</w:t>
            </w:r>
          </w:p>
          <w:p>
            <w:pPr>
              <w:spacing w:after="0" w:line="240" w:lineRule="auto"/>
            </w:pPr>
            <w:r>
              <w:rPr>
                <w:rFonts w:ascii="Carlito" w:hAnsi="Carlito"/>
                <w:b/>
                <w:color w:val="167E64"/>
                <w:sz w:val="17"/>
              </w:rPr>
              <w:t xml:space="preserve">Abnahme: </w:t>
            </w:r>
            <w:r>
              <w:rPr>
                <w:rFonts w:ascii="Carlito" w:hAnsi="Carlito"/>
                <w:b w:val="0"/>
                <w:color w:val="58696A"/>
                <w:sz w:val="17"/>
              </w:rPr>
              <w:t>Einträge mit Datum/Sitzung korrekt auffindbar.</w:t>
            </w:r>
          </w:p>
        </w:tc>
      </w:tr>
      <w:tr>
        <w:trPr>
          <w:cantSplit/>
        </w:trPr>
        <w:tc>
          <w:tcPr>
            <w:tcW w:type="dxa" w:w="442"/>
            <w:vAlign w:val="center"/>
            <w:tcMar>
              <w:top w:w="70" w:type="dxa"/>
              <w:start w:w="55" w:type="dxa"/>
              <w:bottom w:w="65" w:type="dxa"/>
              <w:end w:w="45" w:type="dxa"/>
            </w:tcMar>
          </w:tcPr>
          <w:p>
            <w:pPr>
              <w:spacing w:after="0"/>
            </w:pPr>
            <w:sdt>
              <w:sdtPr>
                <w:alias w:val="U22-F02"/>
                <w:tag w:val="U22-F02"/>
                <w:id w:val="1125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U22-F02  Buchung rückgängig</w:t>
            </w:r>
          </w:p>
          <w:p>
            <w:pPr>
              <w:spacing w:after="0" w:line="240" w:lineRule="auto"/>
            </w:pPr>
            <w:r>
              <w:rPr>
                <w:rFonts w:ascii="Carlito" w:hAnsi="Carlito"/>
                <w:b/>
                <w:color w:val="31524D"/>
                <w:sz w:val="17"/>
              </w:rPr>
              <w:t xml:space="preserve">Umfang: </w:t>
            </w:r>
            <w:r>
              <w:rPr>
                <w:rFonts w:ascii="Carlito" w:hAnsi="Carlito"/>
                <w:b w:val="0"/>
                <w:color w:val="58696A"/>
                <w:sz w:val="17"/>
              </w:rPr>
              <w:t>Falsche Verwendung/Kaufbuchung rücknehmen.</w:t>
            </w:r>
          </w:p>
          <w:p>
            <w:pPr>
              <w:spacing w:after="0" w:line="240" w:lineRule="auto"/>
            </w:pPr>
            <w:r>
              <w:rPr>
                <w:rFonts w:ascii="Carlito" w:hAnsi="Carlito"/>
                <w:b/>
                <w:color w:val="167E64"/>
                <w:sz w:val="17"/>
              </w:rPr>
              <w:t xml:space="preserve">Abnahme: </w:t>
            </w:r>
            <w:r>
              <w:rPr>
                <w:rFonts w:ascii="Carlito" w:hAnsi="Carlito"/>
                <w:b w:val="0"/>
                <w:color w:val="58696A"/>
                <w:sz w:val="17"/>
              </w:rPr>
              <w:t>Bestand, Statistik und Prognose werden konsistent korrigiert.</w:t>
            </w:r>
          </w:p>
        </w:tc>
      </w:tr>
      <w:tr>
        <w:trPr>
          <w:cantSplit/>
        </w:trPr>
        <w:tc>
          <w:tcPr>
            <w:tcW w:type="dxa" w:w="442"/>
            <w:vAlign w:val="center"/>
            <w:tcMar>
              <w:top w:w="70" w:type="dxa"/>
              <w:start w:w="55" w:type="dxa"/>
              <w:bottom w:w="65" w:type="dxa"/>
              <w:end w:w="45" w:type="dxa"/>
            </w:tcMar>
            <w:shd w:fill="F5F8F7"/>
          </w:tcPr>
          <w:p>
            <w:pPr>
              <w:spacing w:after="0"/>
            </w:pPr>
            <w:sdt>
              <w:sdtPr>
                <w:alias w:val="U22-F03"/>
                <w:tag w:val="U22-F03"/>
                <w:id w:val="1125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U22-F03  Leer-Meldung korrigieren</w:t>
            </w:r>
          </w:p>
          <w:p>
            <w:pPr>
              <w:spacing w:after="0" w:line="240" w:lineRule="auto"/>
            </w:pPr>
            <w:r>
              <w:rPr>
                <w:rFonts w:ascii="Carlito" w:hAnsi="Carlito"/>
                <w:b/>
                <w:color w:val="31524D"/>
                <w:sz w:val="17"/>
              </w:rPr>
              <w:t xml:space="preserve">Umfang: </w:t>
            </w:r>
            <w:r>
              <w:rPr>
                <w:rFonts w:ascii="Carlito" w:hAnsi="Carlito"/>
                <w:b w:val="0"/>
                <w:color w:val="58696A"/>
                <w:sz w:val="17"/>
              </w:rPr>
              <w:t>Irrtümlich geleertes Gebinde reaktivieren.</w:t>
            </w:r>
          </w:p>
          <w:p>
            <w:pPr>
              <w:spacing w:after="0" w:line="240" w:lineRule="auto"/>
            </w:pPr>
            <w:r>
              <w:rPr>
                <w:rFonts w:ascii="Carlito" w:hAnsi="Carlito"/>
                <w:b/>
                <w:color w:val="167E64"/>
                <w:sz w:val="17"/>
              </w:rPr>
              <w:t xml:space="preserve">Abnahme: </w:t>
            </w:r>
            <w:r>
              <w:rPr>
                <w:rFonts w:ascii="Carlito" w:hAnsi="Carlito"/>
                <w:b w:val="0"/>
                <w:color w:val="58696A"/>
                <w:sz w:val="17"/>
              </w:rPr>
              <w:t>Falsche Lernprobe wird deaktiviert/berichtigt.</w:t>
            </w:r>
          </w:p>
        </w:tc>
      </w:tr>
      <w:tr>
        <w:trPr>
          <w:cantSplit/>
        </w:trPr>
        <w:tc>
          <w:tcPr>
            <w:tcW w:type="dxa" w:w="442"/>
            <w:vAlign w:val="center"/>
            <w:tcMar>
              <w:top w:w="70" w:type="dxa"/>
              <w:start w:w="55" w:type="dxa"/>
              <w:bottom w:w="65" w:type="dxa"/>
              <w:end w:w="45" w:type="dxa"/>
            </w:tcMar>
          </w:tcPr>
          <w:p>
            <w:pPr>
              <w:spacing w:after="0"/>
            </w:pPr>
            <w:sdt>
              <w:sdtPr>
                <w:alias w:val="U22-F04"/>
                <w:tag w:val="U22-F04"/>
                <w:id w:val="1125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U22-F04  Inventurdifferenzen trennen</w:t>
            </w:r>
          </w:p>
          <w:p>
            <w:pPr>
              <w:spacing w:after="0" w:line="240" w:lineRule="auto"/>
            </w:pPr>
            <w:r>
              <w:rPr>
                <w:rFonts w:ascii="Carlito" w:hAnsi="Carlito"/>
                <w:b/>
                <w:color w:val="31524D"/>
                <w:sz w:val="17"/>
              </w:rPr>
              <w:t xml:space="preserve">Umfang: </w:t>
            </w:r>
            <w:r>
              <w:rPr>
                <w:rFonts w:ascii="Carlito" w:hAnsi="Carlito"/>
                <w:b w:val="0"/>
                <w:color w:val="58696A"/>
                <w:sz w:val="17"/>
              </w:rPr>
              <w:t>Bestandskorrekturen separat von Verbrauchsereignissen.</w:t>
            </w:r>
          </w:p>
          <w:p>
            <w:pPr>
              <w:spacing w:after="0" w:line="240" w:lineRule="auto"/>
            </w:pPr>
            <w:r>
              <w:rPr>
                <w:rFonts w:ascii="Carlito" w:hAnsi="Carlito"/>
                <w:b/>
                <w:color w:val="167E64"/>
                <w:sz w:val="17"/>
              </w:rPr>
              <w:t xml:space="preserve">Abnahme: </w:t>
            </w:r>
            <w:r>
              <w:rPr>
                <w:rFonts w:ascii="Carlito" w:hAnsi="Carlito"/>
                <w:b w:val="0"/>
                <w:color w:val="58696A"/>
                <w:sz w:val="17"/>
              </w:rPr>
              <w:t>Inventur erhöht weder Nutzungsanzahl noch Gewichtseinheiten.</w:t>
            </w:r>
          </w:p>
        </w:tc>
      </w:tr>
      <w:tr>
        <w:trPr>
          <w:cantSplit/>
        </w:trPr>
        <w:tc>
          <w:tcPr>
            <w:tcW w:type="dxa" w:w="442"/>
            <w:vAlign w:val="center"/>
            <w:tcMar>
              <w:top w:w="70" w:type="dxa"/>
              <w:start w:w="55" w:type="dxa"/>
              <w:bottom w:w="65" w:type="dxa"/>
              <w:end w:w="45" w:type="dxa"/>
            </w:tcMar>
            <w:shd w:fill="F5F8F7"/>
          </w:tcPr>
          <w:p>
            <w:pPr>
              <w:spacing w:after="0"/>
            </w:pPr>
            <w:sdt>
              <w:sdtPr>
                <w:alias w:val="U22-F05"/>
                <w:tag w:val="U22-F05"/>
                <w:id w:val="1125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U22-F05  Mehrfache Speicherung verhindern</w:t>
            </w:r>
          </w:p>
          <w:p>
            <w:pPr>
              <w:spacing w:after="0" w:line="240" w:lineRule="auto"/>
            </w:pPr>
            <w:r>
              <w:rPr>
                <w:rFonts w:ascii="Carlito" w:hAnsi="Carlito"/>
                <w:b/>
                <w:color w:val="31524D"/>
                <w:sz w:val="17"/>
              </w:rPr>
              <w:t xml:space="preserve">Umfang: </w:t>
            </w:r>
            <w:r>
              <w:rPr>
                <w:rFonts w:ascii="Carlito" w:hAnsi="Carlito"/>
                <w:b w:val="0"/>
                <w:color w:val="58696A"/>
                <w:sz w:val="17"/>
              </w:rPr>
              <w:t>Idempotente Buchung/Transaktion und Wiederanlaufprüfung.</w:t>
            </w:r>
          </w:p>
          <w:p>
            <w:pPr>
              <w:spacing w:after="0" w:line="240" w:lineRule="auto"/>
            </w:pPr>
            <w:r>
              <w:rPr>
                <w:rFonts w:ascii="Carlito" w:hAnsi="Carlito"/>
                <w:b/>
                <w:color w:val="167E64"/>
                <w:sz w:val="17"/>
              </w:rPr>
              <w:t xml:space="preserve">Abnahme: </w:t>
            </w:r>
            <w:r>
              <w:rPr>
                <w:rFonts w:ascii="Carlito" w:hAnsi="Carlito"/>
                <w:b w:val="0"/>
                <w:color w:val="58696A"/>
                <w:sz w:val="17"/>
              </w:rPr>
              <w:t>Doppelklick oder App-Neustart erzeugt keine Doppelbuchung.</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2-QA"/>
          <w:tag w:val="U22-QA"/>
          <w:id w:val="1125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2-REG"/>
          <w:tag w:val="U22-REG"/>
          <w:id w:val="1125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2-OFF"/>
          <w:tag w:val="U22-OFF"/>
          <w:id w:val="1126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2-BAK"/>
          <w:tag w:val="U22-BAK"/>
          <w:id w:val="1126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2-GIT"/>
          <w:tag w:val="U22-GIT"/>
          <w:id w:val="1126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2-ZIP"/>
          <w:tag w:val="U22-ZIP"/>
          <w:id w:val="1126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2-DOC"/>
          <w:tag w:val="U22-DOC"/>
          <w:id w:val="1126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U23  /  V1.6.0</w:t>
      </w:r>
    </w:p>
    <w:p>
      <w:pPr>
        <w:pStyle w:val="Heading1"/>
        <w:keepNext/>
      </w:pPr>
      <w:r>
        <w:t>Produktdokumente direkt in der App</w:t>
      </w:r>
    </w:p>
    <w:p>
      <w:pPr>
        <w:spacing w:after="160"/>
      </w:pPr>
      <w:r>
        <w:rPr>
          <w:rFonts w:ascii="Carlito" w:hAnsi="Carlito"/>
          <w:b w:val="0"/>
        </w:rPr>
        <w:t>Integrierter und möglichst offline-fähiger PDF-Zugriff.</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3-F01"/>
                <w:tag w:val="U23-F01"/>
                <w:id w:val="1126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U23-F01  Artikel-Dokumentenablage</w:t>
            </w:r>
          </w:p>
          <w:p>
            <w:pPr>
              <w:spacing w:after="0" w:line="240" w:lineRule="auto"/>
            </w:pPr>
            <w:r>
              <w:rPr>
                <w:rFonts w:ascii="Carlito" w:hAnsi="Carlito"/>
                <w:b/>
                <w:color w:val="31524D"/>
                <w:sz w:val="17"/>
              </w:rPr>
              <w:t xml:space="preserve">Umfang: </w:t>
            </w:r>
            <w:r>
              <w:rPr>
                <w:rFonts w:ascii="Carlito" w:hAnsi="Carlito"/>
                <w:b w:val="0"/>
                <w:color w:val="58696A"/>
                <w:sz w:val="17"/>
              </w:rPr>
              <w:t>Mehrere PDFs, Bilder und Notizen je Lagerartikel.</w:t>
            </w:r>
          </w:p>
          <w:p>
            <w:pPr>
              <w:spacing w:after="0" w:line="240" w:lineRule="auto"/>
            </w:pPr>
            <w:r>
              <w:rPr>
                <w:rFonts w:ascii="Carlito" w:hAnsi="Carlito"/>
                <w:b/>
                <w:color w:val="167E64"/>
                <w:sz w:val="17"/>
              </w:rPr>
              <w:t xml:space="preserve">Abnahme: </w:t>
            </w:r>
            <w:r>
              <w:rPr>
                <w:rFonts w:ascii="Carlito" w:hAnsi="Carlito"/>
                <w:b w:val="0"/>
                <w:color w:val="58696A"/>
                <w:sz w:val="17"/>
              </w:rPr>
              <w:t>Alle Dokumente haben stabile Zuordnung und Dateigröße.</w:t>
            </w:r>
          </w:p>
        </w:tc>
      </w:tr>
      <w:tr>
        <w:trPr>
          <w:cantSplit/>
        </w:trPr>
        <w:tc>
          <w:tcPr>
            <w:tcW w:type="dxa" w:w="442"/>
            <w:vAlign w:val="center"/>
            <w:tcMar>
              <w:top w:w="70" w:type="dxa"/>
              <w:start w:w="55" w:type="dxa"/>
              <w:bottom w:w="65" w:type="dxa"/>
              <w:end w:w="45" w:type="dxa"/>
            </w:tcMar>
          </w:tcPr>
          <w:p>
            <w:pPr>
              <w:spacing w:after="0"/>
            </w:pPr>
            <w:sdt>
              <w:sdtPr>
                <w:alias w:val="U23-F02"/>
                <w:tag w:val="U23-F02"/>
                <w:id w:val="11266"/>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U23-F02  Interner PDF-Viewer</w:t>
            </w:r>
          </w:p>
          <w:p>
            <w:pPr>
              <w:spacing w:after="0" w:line="240" w:lineRule="auto"/>
            </w:pPr>
            <w:r>
              <w:rPr>
                <w:rFonts w:ascii="Carlito" w:hAnsi="Carlito"/>
                <w:b/>
                <w:color w:val="31524D"/>
                <w:sz w:val="17"/>
              </w:rPr>
              <w:t xml:space="preserve">Umfang: </w:t>
            </w:r>
            <w:r>
              <w:rPr>
                <w:rFonts w:ascii="Carlito" w:hAnsi="Carlito"/>
                <w:b w:val="0"/>
                <w:color w:val="58696A"/>
                <w:sz w:val="17"/>
              </w:rPr>
              <w:t>PDF im App-Fenster öffnen, Seiten blättern, zoomen.</w:t>
            </w:r>
          </w:p>
          <w:p>
            <w:pPr>
              <w:spacing w:after="0" w:line="240" w:lineRule="auto"/>
            </w:pPr>
            <w:r>
              <w:rPr>
                <w:rFonts w:ascii="Carlito" w:hAnsi="Carlito"/>
                <w:b/>
                <w:color w:val="167E64"/>
                <w:sz w:val="17"/>
              </w:rPr>
              <w:t xml:space="preserve">Abnahme: </w:t>
            </w:r>
            <w:r>
              <w:rPr>
                <w:rFonts w:ascii="Carlito" w:hAnsi="Carlito"/>
                <w:b w:val="0"/>
                <w:color w:val="58696A"/>
                <w:sz w:val="17"/>
              </w:rPr>
              <w:t>Unter Android offline ein mehrseitiges PDF zuverlässig anzeigen.</w:t>
            </w:r>
          </w:p>
        </w:tc>
      </w:tr>
      <w:tr>
        <w:trPr>
          <w:cantSplit/>
        </w:trPr>
        <w:tc>
          <w:tcPr>
            <w:tcW w:type="dxa" w:w="442"/>
            <w:vAlign w:val="center"/>
            <w:tcMar>
              <w:top w:w="70" w:type="dxa"/>
              <w:start w:w="55" w:type="dxa"/>
              <w:bottom w:w="65" w:type="dxa"/>
              <w:end w:w="45" w:type="dxa"/>
            </w:tcMar>
            <w:shd w:fill="F5F8F7"/>
          </w:tcPr>
          <w:p>
            <w:pPr>
              <w:spacing w:after="0"/>
            </w:pPr>
            <w:sdt>
              <w:sdtPr>
                <w:alias w:val="U23-F03"/>
                <w:tag w:val="U23-F03"/>
                <w:id w:val="1126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U23-F03  Offline-Dokumentenspeicherung</w:t>
            </w:r>
          </w:p>
          <w:p>
            <w:pPr>
              <w:spacing w:after="0" w:line="240" w:lineRule="auto"/>
            </w:pPr>
            <w:r>
              <w:rPr>
                <w:rFonts w:ascii="Carlito" w:hAnsi="Carlito"/>
                <w:b/>
                <w:color w:val="31524D"/>
                <w:sz w:val="17"/>
              </w:rPr>
              <w:t xml:space="preserve">Umfang: </w:t>
            </w:r>
            <w:r>
              <w:rPr>
                <w:rFonts w:ascii="Carlito" w:hAnsi="Carlito"/>
                <w:b w:val="0"/>
                <w:color w:val="58696A"/>
                <w:sz w:val="17"/>
              </w:rPr>
              <w:t>PDF-/Bilddateien lokal mit verfügbarer Sicherungsfunktion.</w:t>
            </w:r>
          </w:p>
          <w:p>
            <w:pPr>
              <w:spacing w:after="0" w:line="240" w:lineRule="auto"/>
            </w:pPr>
            <w:r>
              <w:rPr>
                <w:rFonts w:ascii="Carlito" w:hAnsi="Carlito"/>
                <w:b/>
                <w:color w:val="167E64"/>
                <w:sz w:val="17"/>
              </w:rPr>
              <w:t xml:space="preserve">Abnahme: </w:t>
            </w:r>
            <w:r>
              <w:rPr>
                <w:rFonts w:ascii="Carlito" w:hAnsi="Carlito"/>
                <w:b w:val="0"/>
                <w:color w:val="58696A"/>
                <w:sz w:val="17"/>
              </w:rPr>
              <w:t>Nach Netztrennung erneut öffnen; große Dateien prüfen.</w:t>
            </w:r>
          </w:p>
        </w:tc>
      </w:tr>
      <w:tr>
        <w:trPr>
          <w:cantSplit/>
        </w:trPr>
        <w:tc>
          <w:tcPr>
            <w:tcW w:type="dxa" w:w="442"/>
            <w:vAlign w:val="center"/>
            <w:tcMar>
              <w:top w:w="70" w:type="dxa"/>
              <w:start w:w="55" w:type="dxa"/>
              <w:bottom w:w="65" w:type="dxa"/>
              <w:end w:w="45" w:type="dxa"/>
            </w:tcMar>
          </w:tcPr>
          <w:p>
            <w:pPr>
              <w:spacing w:after="0"/>
            </w:pPr>
            <w:sdt>
              <w:sdtPr>
                <w:alias w:val="U23-F04"/>
                <w:tag w:val="U23-F04"/>
                <w:id w:val="1126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U23-F04  Sicherheits-/Herstellerangaben</w:t>
            </w:r>
          </w:p>
          <w:p>
            <w:pPr>
              <w:spacing w:after="0" w:line="240" w:lineRule="auto"/>
            </w:pPr>
            <w:r>
              <w:rPr>
                <w:rFonts w:ascii="Carlito" w:hAnsi="Carlito"/>
                <w:b/>
                <w:color w:val="31524D"/>
                <w:sz w:val="17"/>
              </w:rPr>
              <w:t xml:space="preserve">Umfang: </w:t>
            </w:r>
            <w:r>
              <w:rPr>
                <w:rFonts w:ascii="Carlito" w:hAnsi="Carlito"/>
                <w:b w:val="0"/>
                <w:color w:val="58696A"/>
                <w:sz w:val="17"/>
              </w:rPr>
              <w:t>Sicherheitsdatenblatt, Dosierung, Herstellerhinweise zuordnen.</w:t>
            </w:r>
          </w:p>
          <w:p>
            <w:pPr>
              <w:spacing w:after="0" w:line="240" w:lineRule="auto"/>
            </w:pPr>
            <w:r>
              <w:rPr>
                <w:rFonts w:ascii="Carlito" w:hAnsi="Carlito"/>
                <w:b/>
                <w:color w:val="167E64"/>
                <w:sz w:val="17"/>
              </w:rPr>
              <w:t xml:space="preserve">Abnahme: </w:t>
            </w:r>
            <w:r>
              <w:rPr>
                <w:rFonts w:ascii="Carlito" w:hAnsi="Carlito"/>
                <w:b w:val="0"/>
                <w:color w:val="58696A"/>
                <w:sz w:val="17"/>
              </w:rPr>
              <w:t>Ohne verifizierte Angaben keine erfundene Aussage anzeigen.</w:t>
            </w:r>
          </w:p>
        </w:tc>
      </w:tr>
      <w:tr>
        <w:trPr>
          <w:cantSplit/>
        </w:trPr>
        <w:tc>
          <w:tcPr>
            <w:tcW w:type="dxa" w:w="442"/>
            <w:vAlign w:val="center"/>
            <w:tcMar>
              <w:top w:w="70" w:type="dxa"/>
              <w:start w:w="55" w:type="dxa"/>
              <w:bottom w:w="65" w:type="dxa"/>
              <w:end w:w="45" w:type="dxa"/>
            </w:tcMar>
            <w:shd w:fill="F5F8F7"/>
          </w:tcPr>
          <w:p>
            <w:pPr>
              <w:spacing w:after="0"/>
            </w:pPr>
            <w:sdt>
              <w:sdtPr>
                <w:alias w:val="U23-F05"/>
                <w:tag w:val="U23-F05"/>
                <w:id w:val="1126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U23-F05  Dokumente bearbeiten/löschen</w:t>
            </w:r>
          </w:p>
          <w:p>
            <w:pPr>
              <w:spacing w:after="0" w:line="240" w:lineRule="auto"/>
            </w:pPr>
            <w:r>
              <w:rPr>
                <w:rFonts w:ascii="Carlito" w:hAnsi="Carlito"/>
                <w:b/>
                <w:color w:val="31524D"/>
                <w:sz w:val="17"/>
              </w:rPr>
              <w:t xml:space="preserve">Umfang: </w:t>
            </w:r>
            <w:r>
              <w:rPr>
                <w:rFonts w:ascii="Carlito" w:hAnsi="Carlito"/>
                <w:b w:val="0"/>
                <w:color w:val="58696A"/>
                <w:sz w:val="17"/>
              </w:rPr>
              <w:t>Dokument nach Nachfrage ersetzen oder löschen.</w:t>
            </w:r>
          </w:p>
          <w:p>
            <w:pPr>
              <w:spacing w:after="0" w:line="240" w:lineRule="auto"/>
            </w:pPr>
            <w:r>
              <w:rPr>
                <w:rFonts w:ascii="Carlito" w:hAnsi="Carlito"/>
                <w:b/>
                <w:color w:val="167E64"/>
                <w:sz w:val="17"/>
              </w:rPr>
              <w:t xml:space="preserve">Abnahme: </w:t>
            </w:r>
            <w:r>
              <w:rPr>
                <w:rFonts w:ascii="Carlito" w:hAnsi="Carlito"/>
                <w:b w:val="0"/>
                <w:color w:val="58696A"/>
                <w:sz w:val="17"/>
              </w:rPr>
              <w:t>Löschung betrifft nicht andere Dokumente desselben Artikels.</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3-QA"/>
          <w:tag w:val="U23-QA"/>
          <w:id w:val="1127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3-REG"/>
          <w:tag w:val="U23-REG"/>
          <w:id w:val="1127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3-OFF"/>
          <w:tag w:val="U23-OFF"/>
          <w:id w:val="1127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3-BAK"/>
          <w:tag w:val="U23-BAK"/>
          <w:id w:val="1127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3-GIT"/>
          <w:tag w:val="U23-GIT"/>
          <w:id w:val="1127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3-ZIP"/>
          <w:tag w:val="U23-ZIP"/>
          <w:id w:val="1127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3-DOC"/>
          <w:tag w:val="U23-DOC"/>
          <w:id w:val="1127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U24  /  V1.6.1</w:t>
      </w:r>
    </w:p>
    <w:p>
      <w:pPr>
        <w:pStyle w:val="Heading1"/>
        <w:keepNext/>
      </w:pPr>
      <w:r>
        <w:t>Gerätewartung und Zubehörzustand</w:t>
      </w:r>
    </w:p>
    <w:p>
      <w:pPr>
        <w:spacing w:after="160"/>
      </w:pPr>
      <w:r>
        <w:rPr>
          <w:rFonts w:ascii="Carlito" w:hAnsi="Carlito"/>
          <w:b w:val="0"/>
        </w:rPr>
        <w:t>Reinigungsgeräte und Putzzubehör gepflegt halten.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4-F01"/>
                <w:tag w:val="U24-F01"/>
                <w:id w:val="11277"/>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U24-F01  Gerätestatus</w:t>
            </w:r>
          </w:p>
          <w:p>
            <w:pPr>
              <w:spacing w:after="0" w:line="240" w:lineRule="auto"/>
            </w:pPr>
            <w:r>
              <w:rPr>
                <w:rFonts w:ascii="Carlito" w:hAnsi="Carlito"/>
                <w:b/>
                <w:color w:val="31524D"/>
                <w:sz w:val="17"/>
              </w:rPr>
              <w:t xml:space="preserve">Umfang: </w:t>
            </w:r>
            <w:r>
              <w:rPr>
                <w:rFonts w:ascii="Carlito" w:hAnsi="Carlito"/>
                <w:b w:val="0"/>
                <w:color w:val="58696A"/>
                <w:sz w:val="17"/>
              </w:rPr>
              <w:t>Einsatzbereit, Wartung fällig oder Defekt.</w:t>
            </w:r>
          </w:p>
          <w:p>
            <w:pPr>
              <w:spacing w:after="0" w:line="240" w:lineRule="auto"/>
            </w:pPr>
            <w:r>
              <w:rPr>
                <w:rFonts w:ascii="Carlito" w:hAnsi="Carlito"/>
                <w:b/>
                <w:color w:val="167E64"/>
                <w:sz w:val="17"/>
              </w:rPr>
              <w:t xml:space="preserve">Abnahme: </w:t>
            </w:r>
            <w:r>
              <w:rPr>
                <w:rFonts w:ascii="Carlito" w:hAnsi="Carlito"/>
                <w:b w:val="0"/>
                <w:color w:val="58696A"/>
                <w:sz w:val="17"/>
              </w:rPr>
              <w:t>Status im Artikel und in Geräteliste konsistent.</w:t>
            </w:r>
          </w:p>
        </w:tc>
      </w:tr>
      <w:tr>
        <w:trPr>
          <w:cantSplit/>
        </w:trPr>
        <w:tc>
          <w:tcPr>
            <w:tcW w:type="dxa" w:w="442"/>
            <w:vAlign w:val="center"/>
            <w:tcMar>
              <w:top w:w="70" w:type="dxa"/>
              <w:start w:w="55" w:type="dxa"/>
              <w:bottom w:w="65" w:type="dxa"/>
              <w:end w:w="45" w:type="dxa"/>
            </w:tcMar>
          </w:tcPr>
          <w:p>
            <w:pPr>
              <w:spacing w:after="0"/>
            </w:pPr>
            <w:sdt>
              <w:sdtPr>
                <w:alias w:val="U24-F02"/>
                <w:tag w:val="U24-F02"/>
                <w:id w:val="11278"/>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U24-F02  Wartungs-Intervalle</w:t>
            </w:r>
          </w:p>
          <w:p>
            <w:pPr>
              <w:spacing w:after="0" w:line="240" w:lineRule="auto"/>
            </w:pPr>
            <w:r>
              <w:rPr>
                <w:rFonts w:ascii="Carlito" w:hAnsi="Carlito"/>
                <w:b/>
                <w:color w:val="31524D"/>
                <w:sz w:val="17"/>
              </w:rPr>
              <w:t xml:space="preserve">Umfang: </w:t>
            </w:r>
            <w:r>
              <w:rPr>
                <w:rFonts w:ascii="Carlito" w:hAnsi="Carlito"/>
                <w:b w:val="0"/>
                <w:color w:val="58696A"/>
                <w:sz w:val="17"/>
              </w:rPr>
              <w:t>Filter reinigen, entkalken, turnusmäßige Aufgaben planen.</w:t>
            </w:r>
          </w:p>
          <w:p>
            <w:pPr>
              <w:spacing w:after="0" w:line="240" w:lineRule="auto"/>
            </w:pPr>
            <w:r>
              <w:rPr>
                <w:rFonts w:ascii="Carlito" w:hAnsi="Carlito"/>
                <w:b/>
                <w:color w:val="167E64"/>
                <w:sz w:val="17"/>
              </w:rPr>
              <w:t xml:space="preserve">Abnahme: </w:t>
            </w:r>
            <w:r>
              <w:rPr>
                <w:rFonts w:ascii="Carlito" w:hAnsi="Carlito"/>
                <w:b w:val="0"/>
                <w:color w:val="58696A"/>
                <w:sz w:val="17"/>
              </w:rPr>
              <w:t>Fälligkeit nur auf eingegebenen Intervallen/Herstellerinfos basiert.</w:t>
            </w:r>
          </w:p>
        </w:tc>
      </w:tr>
      <w:tr>
        <w:trPr>
          <w:cantSplit/>
        </w:trPr>
        <w:tc>
          <w:tcPr>
            <w:tcW w:type="dxa" w:w="442"/>
            <w:vAlign w:val="center"/>
            <w:tcMar>
              <w:top w:w="70" w:type="dxa"/>
              <w:start w:w="55" w:type="dxa"/>
              <w:bottom w:w="65" w:type="dxa"/>
              <w:end w:w="45" w:type="dxa"/>
            </w:tcMar>
            <w:shd w:fill="F5F8F7"/>
          </w:tcPr>
          <w:p>
            <w:pPr>
              <w:spacing w:after="0"/>
            </w:pPr>
            <w:sdt>
              <w:sdtPr>
                <w:alias w:val="U24-F03"/>
                <w:tag w:val="U24-F03"/>
                <w:id w:val="1127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U24-F03  Wartungs-Erinnerungen</w:t>
            </w:r>
          </w:p>
          <w:p>
            <w:pPr>
              <w:spacing w:after="0" w:line="240" w:lineRule="auto"/>
            </w:pPr>
            <w:r>
              <w:rPr>
                <w:rFonts w:ascii="Carlito" w:hAnsi="Carlito"/>
                <w:b/>
                <w:color w:val="31524D"/>
                <w:sz w:val="17"/>
              </w:rPr>
              <w:t xml:space="preserve">Umfang: </w:t>
            </w:r>
            <w:r>
              <w:rPr>
                <w:rFonts w:ascii="Carlito" w:hAnsi="Carlito"/>
                <w:b w:val="0"/>
                <w:color w:val="58696A"/>
                <w:sz w:val="17"/>
              </w:rPr>
              <w:t>Hinweise und Historie mit Datum, Arbeit und Notizen.</w:t>
            </w:r>
          </w:p>
          <w:p>
            <w:pPr>
              <w:spacing w:after="0" w:line="240" w:lineRule="auto"/>
            </w:pPr>
            <w:r>
              <w:rPr>
                <w:rFonts w:ascii="Carlito" w:hAnsi="Carlito"/>
                <w:b/>
                <w:color w:val="167E64"/>
                <w:sz w:val="17"/>
              </w:rPr>
              <w:t xml:space="preserve">Abnahme: </w:t>
            </w:r>
            <w:r>
              <w:rPr>
                <w:rFonts w:ascii="Carlito" w:hAnsi="Carlito"/>
                <w:b w:val="0"/>
                <w:color w:val="58696A"/>
                <w:sz w:val="17"/>
              </w:rPr>
              <w:t>Erledigte Wartung setzt nächste Fälligkeit korrekt.</w:t>
            </w:r>
          </w:p>
        </w:tc>
      </w:tr>
      <w:tr>
        <w:trPr>
          <w:cantSplit/>
        </w:trPr>
        <w:tc>
          <w:tcPr>
            <w:tcW w:type="dxa" w:w="442"/>
            <w:vAlign w:val="center"/>
            <w:tcMar>
              <w:top w:w="70" w:type="dxa"/>
              <w:start w:w="55" w:type="dxa"/>
              <w:bottom w:w="65" w:type="dxa"/>
              <w:end w:w="45" w:type="dxa"/>
            </w:tcMar>
          </w:tcPr>
          <w:p>
            <w:pPr>
              <w:spacing w:after="0"/>
            </w:pPr>
            <w:sdt>
              <w:sdtPr>
                <w:alias w:val="U24-F04"/>
                <w:tag w:val="U24-F04"/>
                <w:id w:val="1128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U24-F04  Verbrauchsteile verknüpfen</w:t>
            </w:r>
          </w:p>
          <w:p>
            <w:pPr>
              <w:spacing w:after="0" w:line="240" w:lineRule="auto"/>
            </w:pPr>
            <w:r>
              <w:rPr>
                <w:rFonts w:ascii="Carlito" w:hAnsi="Carlito"/>
                <w:b/>
                <w:color w:val="31524D"/>
                <w:sz w:val="17"/>
              </w:rPr>
              <w:t xml:space="preserve">Umfang: </w:t>
            </w:r>
            <w:r>
              <w:rPr>
                <w:rFonts w:ascii="Carlito" w:hAnsi="Carlito"/>
                <w:b w:val="0"/>
                <w:color w:val="58696A"/>
                <w:sz w:val="17"/>
              </w:rPr>
              <w:t>Filter, Beutel und anderes Zubehör mit Geräten verbinden.</w:t>
            </w:r>
          </w:p>
          <w:p>
            <w:pPr>
              <w:spacing w:after="0" w:line="240" w:lineRule="auto"/>
            </w:pPr>
            <w:r>
              <w:rPr>
                <w:rFonts w:ascii="Carlito" w:hAnsi="Carlito"/>
                <w:b/>
                <w:color w:val="167E64"/>
                <w:sz w:val="17"/>
              </w:rPr>
              <w:t xml:space="preserve">Abnahme: </w:t>
            </w:r>
            <w:r>
              <w:rPr>
                <w:rFonts w:ascii="Carlito" w:hAnsi="Carlito"/>
                <w:b w:val="0"/>
                <w:color w:val="58696A"/>
                <w:sz w:val="17"/>
              </w:rPr>
              <w:t>Verknüpfung ändert Bestand erst bei bestätigter Verwendung.</w:t>
            </w:r>
          </w:p>
        </w:tc>
      </w:tr>
      <w:tr>
        <w:trPr>
          <w:cantSplit/>
        </w:trPr>
        <w:tc>
          <w:tcPr>
            <w:tcW w:type="dxa" w:w="442"/>
            <w:vAlign w:val="center"/>
            <w:tcMar>
              <w:top w:w="70" w:type="dxa"/>
              <w:start w:w="55" w:type="dxa"/>
              <w:bottom w:w="65" w:type="dxa"/>
              <w:end w:w="45" w:type="dxa"/>
            </w:tcMar>
            <w:shd w:fill="F5F8F7"/>
          </w:tcPr>
          <w:p>
            <w:pPr>
              <w:spacing w:after="0"/>
            </w:pPr>
            <w:sdt>
              <w:sdtPr>
                <w:alias w:val="U24-F05"/>
                <w:tag w:val="U24-F05"/>
                <w:id w:val="1128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U24-F05  Zubehör Waschen/Ersetzen</w:t>
            </w:r>
          </w:p>
          <w:p>
            <w:pPr>
              <w:spacing w:after="0" w:line="240" w:lineRule="auto"/>
            </w:pPr>
            <w:r>
              <w:rPr>
                <w:rFonts w:ascii="Carlito" w:hAnsi="Carlito"/>
                <w:b/>
                <w:color w:val="31524D"/>
                <w:sz w:val="17"/>
              </w:rPr>
              <w:t xml:space="preserve">Umfang: </w:t>
            </w:r>
            <w:r>
              <w:rPr>
                <w:rFonts w:ascii="Carlito" w:hAnsi="Carlito"/>
                <w:b w:val="0"/>
                <w:color w:val="58696A"/>
                <w:sz w:val="17"/>
              </w:rPr>
              <w:t>Wiederverwendbare Tücher als Waschen/Ersetzen markieren.</w:t>
            </w:r>
          </w:p>
          <w:p>
            <w:pPr>
              <w:spacing w:after="0" w:line="240" w:lineRule="auto"/>
            </w:pPr>
            <w:r>
              <w:rPr>
                <w:rFonts w:ascii="Carlito" w:hAnsi="Carlito"/>
                <w:b/>
                <w:color w:val="167E64"/>
                <w:sz w:val="17"/>
              </w:rPr>
              <w:t xml:space="preserve">Abnahme: </w:t>
            </w:r>
            <w:r>
              <w:rPr>
                <w:rFonts w:ascii="Carlito" w:hAnsi="Carlito"/>
                <w:b w:val="0"/>
                <w:color w:val="58696A"/>
                <w:sz w:val="17"/>
              </w:rPr>
              <w:t>Wiederverwendung zieht keinen Stückbestand ab.</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4-QA"/>
          <w:tag w:val="U24-QA"/>
          <w:id w:val="1128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4-REG"/>
          <w:tag w:val="U24-REG"/>
          <w:id w:val="11283"/>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4-OFF"/>
          <w:tag w:val="U24-OFF"/>
          <w:id w:val="1128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4-BAK"/>
          <w:tag w:val="U24-BAK"/>
          <w:id w:val="1128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4-GIT"/>
          <w:tag w:val="U24-GIT"/>
          <w:id w:val="1128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4-ZIP"/>
          <w:tag w:val="U24-ZIP"/>
          <w:id w:val="1128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4-DOC"/>
          <w:tag w:val="U24-DOC"/>
          <w:id w:val="1128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U25  /  V1.6.2</w:t>
      </w:r>
    </w:p>
    <w:p>
      <w:pPr>
        <w:pStyle w:val="Heading1"/>
        <w:keepNext/>
      </w:pPr>
      <w:r>
        <w:t>Haltbarkeit, Archiv und Löschkonzept</w:t>
      </w:r>
    </w:p>
    <w:p>
      <w:pPr>
        <w:spacing w:after="160"/>
      </w:pPr>
      <w:r>
        <w:rPr>
          <w:rFonts w:ascii="Carlito" w:hAnsi="Carlito"/>
          <w:b w:val="0"/>
        </w:rPr>
        <w:t>Daten erhalten, Datenschutz bei endgültigem Löschen.</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5-F01"/>
                <w:tag w:val="U25-F01"/>
                <w:id w:val="11289"/>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U25-F01  Freiwillige Haltbarkeitsdaten</w:t>
            </w:r>
          </w:p>
          <w:p>
            <w:pPr>
              <w:spacing w:after="0" w:line="240" w:lineRule="auto"/>
            </w:pPr>
            <w:r>
              <w:rPr>
                <w:rFonts w:ascii="Carlito" w:hAnsi="Carlito"/>
                <w:b/>
                <w:color w:val="31524D"/>
                <w:sz w:val="17"/>
              </w:rPr>
              <w:t xml:space="preserve">Umfang: </w:t>
            </w:r>
            <w:r>
              <w:rPr>
                <w:rFonts w:ascii="Carlito" w:hAnsi="Carlito"/>
                <w:b w:val="0"/>
                <w:color w:val="58696A"/>
                <w:sz w:val="17"/>
              </w:rPr>
              <w:t>Kauf-/Öffnungs- und Hersteller-Ablaufdatum eintragen.</w:t>
            </w:r>
          </w:p>
          <w:p>
            <w:pPr>
              <w:spacing w:after="0" w:line="240" w:lineRule="auto"/>
            </w:pPr>
            <w:r>
              <w:rPr>
                <w:rFonts w:ascii="Carlito" w:hAnsi="Carlito"/>
                <w:b/>
                <w:color w:val="167E64"/>
                <w:sz w:val="17"/>
              </w:rPr>
              <w:t xml:space="preserve">Abnahme: </w:t>
            </w:r>
            <w:r>
              <w:rPr>
                <w:rFonts w:ascii="Carlito" w:hAnsi="Carlito"/>
                <w:b w:val="0"/>
                <w:color w:val="58696A"/>
                <w:sz w:val="17"/>
              </w:rPr>
              <w:t>Kein Datum automatisch ohne belastbare Grundlage erfunden.</w:t>
            </w:r>
          </w:p>
        </w:tc>
      </w:tr>
      <w:tr>
        <w:trPr>
          <w:cantSplit/>
        </w:trPr>
        <w:tc>
          <w:tcPr>
            <w:tcW w:type="dxa" w:w="442"/>
            <w:vAlign w:val="center"/>
            <w:tcMar>
              <w:top w:w="70" w:type="dxa"/>
              <w:start w:w="55" w:type="dxa"/>
              <w:bottom w:w="65" w:type="dxa"/>
              <w:end w:w="45" w:type="dxa"/>
            </w:tcMar>
          </w:tcPr>
          <w:p>
            <w:pPr>
              <w:spacing w:after="0"/>
            </w:pPr>
            <w:sdt>
              <w:sdtPr>
                <w:alias w:val="U25-F02"/>
                <w:tag w:val="U25-F02"/>
                <w:id w:val="11290"/>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U25-F02  Status Entsorgt/Prüfen</w:t>
            </w:r>
          </w:p>
          <w:p>
            <w:pPr>
              <w:spacing w:after="0" w:line="240" w:lineRule="auto"/>
            </w:pPr>
            <w:r>
              <w:rPr>
                <w:rFonts w:ascii="Carlito" w:hAnsi="Carlito"/>
                <w:b/>
                <w:color w:val="31524D"/>
                <w:sz w:val="17"/>
              </w:rPr>
              <w:t xml:space="preserve">Umfang: </w:t>
            </w:r>
            <w:r>
              <w:rPr>
                <w:rFonts w:ascii="Carlito" w:hAnsi="Carlito"/>
                <w:b w:val="0"/>
                <w:color w:val="58696A"/>
                <w:sz w:val="17"/>
              </w:rPr>
              <w:t>Ablaufhinweis, Entsorgung und Ausbuchung.</w:t>
            </w:r>
          </w:p>
          <w:p>
            <w:pPr>
              <w:spacing w:after="0" w:line="240" w:lineRule="auto"/>
            </w:pPr>
            <w:r>
              <w:rPr>
                <w:rFonts w:ascii="Carlito" w:hAnsi="Carlito"/>
                <w:b/>
                <w:color w:val="167E64"/>
                <w:sz w:val="17"/>
              </w:rPr>
              <w:t xml:space="preserve">Abnahme: </w:t>
            </w:r>
            <w:r>
              <w:rPr>
                <w:rFonts w:ascii="Carlito" w:hAnsi="Carlito"/>
                <w:b w:val="0"/>
                <w:color w:val="58696A"/>
                <w:sz w:val="17"/>
              </w:rPr>
              <w:t>Restbestände nach bestätigter Entsorgung korrigiert.</w:t>
            </w:r>
          </w:p>
        </w:tc>
      </w:tr>
      <w:tr>
        <w:trPr>
          <w:cantSplit/>
        </w:trPr>
        <w:tc>
          <w:tcPr>
            <w:tcW w:type="dxa" w:w="442"/>
            <w:vAlign w:val="center"/>
            <w:tcMar>
              <w:top w:w="70" w:type="dxa"/>
              <w:start w:w="55" w:type="dxa"/>
              <w:bottom w:w="65" w:type="dxa"/>
              <w:end w:w="45" w:type="dxa"/>
            </w:tcMar>
            <w:shd w:fill="F5F8F7"/>
          </w:tcPr>
          <w:p>
            <w:pPr>
              <w:spacing w:after="0"/>
            </w:pPr>
            <w:sdt>
              <w:sdtPr>
                <w:alias w:val="U25-F03"/>
                <w:tag w:val="U25-F03"/>
                <w:id w:val="1129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U25-F03  Artikel archivieren</w:t>
            </w:r>
          </w:p>
          <w:p>
            <w:pPr>
              <w:spacing w:after="0" w:line="240" w:lineRule="auto"/>
            </w:pPr>
            <w:r>
              <w:rPr>
                <w:rFonts w:ascii="Carlito" w:hAnsi="Carlito"/>
                <w:b/>
                <w:color w:val="31524D"/>
                <w:sz w:val="17"/>
              </w:rPr>
              <w:t xml:space="preserve">Umfang: </w:t>
            </w:r>
            <w:r>
              <w:rPr>
                <w:rFonts w:ascii="Carlito" w:hAnsi="Carlito"/>
                <w:b w:val="0"/>
                <w:color w:val="58696A"/>
                <w:sz w:val="17"/>
              </w:rPr>
              <w:t>Aus aktivem Lager entfernen, Daten/Historie erhalten.</w:t>
            </w:r>
          </w:p>
          <w:p>
            <w:pPr>
              <w:spacing w:after="0" w:line="240" w:lineRule="auto"/>
            </w:pPr>
            <w:r>
              <w:rPr>
                <w:rFonts w:ascii="Carlito" w:hAnsi="Carlito"/>
                <w:b/>
                <w:color w:val="167E64"/>
                <w:sz w:val="17"/>
              </w:rPr>
              <w:t xml:space="preserve">Abnahme: </w:t>
            </w:r>
            <w:r>
              <w:rPr>
                <w:rFonts w:ascii="Carlito" w:hAnsi="Carlito"/>
                <w:b w:val="0"/>
                <w:color w:val="58696A"/>
                <w:sz w:val="17"/>
              </w:rPr>
              <w:t>Reaktivierung stellt Beziehungen und Lagerangaben wieder her.</w:t>
            </w:r>
          </w:p>
        </w:tc>
      </w:tr>
      <w:tr>
        <w:trPr>
          <w:cantSplit/>
        </w:trPr>
        <w:tc>
          <w:tcPr>
            <w:tcW w:type="dxa" w:w="442"/>
            <w:vAlign w:val="center"/>
            <w:tcMar>
              <w:top w:w="70" w:type="dxa"/>
              <w:start w:w="55" w:type="dxa"/>
              <w:bottom w:w="65" w:type="dxa"/>
              <w:end w:w="45" w:type="dxa"/>
            </w:tcMar>
          </w:tcPr>
          <w:p>
            <w:pPr>
              <w:spacing w:after="0"/>
            </w:pPr>
            <w:sdt>
              <w:sdtPr>
                <w:alias w:val="U25-F04"/>
                <w:tag w:val="U25-F04"/>
                <w:id w:val="1129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U25-F04  Löschen mit Kurz-Undo</w:t>
            </w:r>
          </w:p>
          <w:p>
            <w:pPr>
              <w:spacing w:after="0" w:line="240" w:lineRule="auto"/>
            </w:pPr>
            <w:r>
              <w:rPr>
                <w:rFonts w:ascii="Carlito" w:hAnsi="Carlito"/>
                <w:b/>
                <w:color w:val="31524D"/>
                <w:sz w:val="17"/>
              </w:rPr>
              <w:t xml:space="preserve">Umfang: </w:t>
            </w:r>
            <w:r>
              <w:rPr>
                <w:rFonts w:ascii="Carlito" w:hAnsi="Carlito"/>
                <w:b w:val="0"/>
                <w:color w:val="58696A"/>
                <w:sz w:val="17"/>
              </w:rPr>
              <w:t>Sicherheitsabfrage und kurze Rückgängig-Möglichkeit.</w:t>
            </w:r>
          </w:p>
          <w:p>
            <w:pPr>
              <w:spacing w:after="0" w:line="240" w:lineRule="auto"/>
            </w:pPr>
            <w:r>
              <w:rPr>
                <w:rFonts w:ascii="Carlito" w:hAnsi="Carlito"/>
                <w:b/>
                <w:color w:val="167E64"/>
                <w:sz w:val="17"/>
              </w:rPr>
              <w:t xml:space="preserve">Abnahme: </w:t>
            </w:r>
            <w:r>
              <w:rPr>
                <w:rFonts w:ascii="Carlito" w:hAnsi="Carlito"/>
                <w:b w:val="0"/>
                <w:color w:val="58696A"/>
                <w:sz w:val="17"/>
              </w:rPr>
              <w:t>Endgültige Löschung nicht versehentlich auslösbar.</w:t>
            </w:r>
          </w:p>
        </w:tc>
      </w:tr>
      <w:tr>
        <w:trPr>
          <w:cantSplit/>
        </w:trPr>
        <w:tc>
          <w:tcPr>
            <w:tcW w:type="dxa" w:w="442"/>
            <w:vAlign w:val="center"/>
            <w:tcMar>
              <w:top w:w="70" w:type="dxa"/>
              <w:start w:w="55" w:type="dxa"/>
              <w:bottom w:w="65" w:type="dxa"/>
              <w:end w:w="45" w:type="dxa"/>
            </w:tcMar>
            <w:shd w:fill="F5F8F7"/>
          </w:tcPr>
          <w:p>
            <w:pPr>
              <w:spacing w:after="0"/>
            </w:pPr>
            <w:sdt>
              <w:sdtPr>
                <w:alias w:val="U25-F05"/>
                <w:tag w:val="U25-F05"/>
                <w:id w:val="1129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U25-F05  Alte Referenzen neutralisieren</w:t>
            </w:r>
          </w:p>
          <w:p>
            <w:pPr>
              <w:spacing w:after="0" w:line="240" w:lineRule="auto"/>
            </w:pPr>
            <w:r>
              <w:rPr>
                <w:rFonts w:ascii="Carlito" w:hAnsi="Carlito"/>
                <w:b/>
                <w:color w:val="31524D"/>
                <w:sz w:val="17"/>
              </w:rPr>
              <w:t xml:space="preserve">Umfang: </w:t>
            </w:r>
            <w:r>
              <w:rPr>
                <w:rFonts w:ascii="Carlito" w:hAnsi="Carlito"/>
                <w:b w:val="0"/>
                <w:color w:val="58696A"/>
                <w:sz w:val="17"/>
              </w:rPr>
              <w:t>Nach Löschung frühere Reinigungen mit „Gelöschtes Produkt“.</w:t>
            </w:r>
          </w:p>
          <w:p>
            <w:pPr>
              <w:spacing w:after="0" w:line="240" w:lineRule="auto"/>
            </w:pPr>
            <w:r>
              <w:rPr>
                <w:rFonts w:ascii="Carlito" w:hAnsi="Carlito"/>
                <w:b/>
                <w:color w:val="167E64"/>
                <w:sz w:val="17"/>
              </w:rPr>
              <w:t xml:space="preserve">Abnahme: </w:t>
            </w:r>
            <w:r>
              <w:rPr>
                <w:rFonts w:ascii="Carlito" w:hAnsi="Carlito"/>
                <w:b w:val="0"/>
                <w:color w:val="58696A"/>
                <w:sz w:val="17"/>
              </w:rPr>
              <w:t>Keine Produktdetails weiter sichtbar; Statistik bleibt konsistent.</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5-QA"/>
          <w:tag w:val="U25-QA"/>
          <w:id w:val="11294"/>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5-REG"/>
          <w:tag w:val="U25-REG"/>
          <w:id w:val="11295"/>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5-OFF"/>
          <w:tag w:val="U25-OFF"/>
          <w:id w:val="1129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5-BAK"/>
          <w:tag w:val="U25-BAK"/>
          <w:id w:val="1129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5-GIT"/>
          <w:tag w:val="U25-GIT"/>
          <w:id w:val="1129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5-ZIP"/>
          <w:tag w:val="U25-ZIP"/>
          <w:id w:val="1129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5-DOC"/>
          <w:tag w:val="U25-DOC"/>
          <w:id w:val="1130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spacing w:after="60"/>
      </w:pPr>
      <w:r>
        <w:rPr>
          <w:rFonts w:ascii="Carlito" w:hAnsi="Carlito"/>
          <w:b/>
          <w:color w:val="167E64"/>
          <w:sz w:val="20"/>
        </w:rPr>
        <w:t>U26  /  V1.7.0</w:t>
      </w:r>
    </w:p>
    <w:p>
      <w:pPr>
        <w:pStyle w:val="Heading1"/>
        <w:keepNext/>
      </w:pPr>
      <w:r>
        <w:t>Qualität, Wiederherstellung und spätere Windows-Nutzung</w:t>
      </w:r>
    </w:p>
    <w:p>
      <w:pPr>
        <w:spacing w:after="160"/>
      </w:pPr>
      <w:r>
        <w:rPr>
          <w:rFonts w:ascii="Carlito" w:hAnsi="Carlito"/>
          <w:b w:val="0"/>
        </w:rPr>
        <w:t>Stabilisierung vor funktionaler Ausweitung.</w:t>
      </w:r>
    </w:p>
    <w:tbl>
      <w:tblPr>
        <w:tblW w:type="auto" w:w="0"/>
        <w:jc w:val="center"/>
        <w:tblLayout w:type="fixed"/>
        <w:tblLook w:firstColumn="1" w:firstRow="1" w:lastColumn="0" w:lastRow="0" w:noHBand="0" w:noVBand="1" w:val="04A0"/>
      </w:tblPr>
      <w:tblGrid>
        <w:gridCol w:w="442"/>
        <w:gridCol w:w="9184"/>
      </w:tblGrid>
      <w:tr>
        <w:trPr>
          <w:tblHeader w:val="true"/>
          <w:cantSplit/>
        </w:trPr>
        <w:tc>
          <w:tcPr>
            <w:tcW w:type="dxa" w:w="4904"/>
            <w:shd w:fill="122D2B"/>
            <w:tcMar>
              <w:top w:w="65" w:type="dxa"/>
              <w:start w:w="90" w:type="dxa"/>
              <w:bottom w:w="65" w:type="dxa"/>
              <w:end w:w="90" w:type="dxa"/>
            </w:tcMar>
          </w:tcPr>
          <w:p>
            <w:pPr>
              <w:spacing w:after="0"/>
            </w:pPr>
            <w:r>
              <w:rPr>
                <w:rFonts w:ascii="Carlito" w:hAnsi="Carlito"/>
                <w:b/>
                <w:color w:val="FFFFFF"/>
                <w:sz w:val="17"/>
              </w:rPr>
              <w:t>✓</w:t>
            </w:r>
          </w:p>
        </w:tc>
        <w:tc>
          <w:tcPr>
            <w:tcW w:type="dxa" w:w="4904"/>
            <w:shd w:fill="122D2B"/>
            <w:tcMar>
              <w:top w:w="65" w:type="dxa"/>
              <w:start w:w="90" w:type="dxa"/>
              <w:bottom w:w="65" w:type="dxa"/>
              <w:end w:w="90" w:type="dxa"/>
            </w:tcMar>
          </w:tcPr>
          <w:p>
            <w:pPr>
              <w:spacing w:after="0"/>
            </w:pPr>
            <w:r>
              <w:rPr>
                <w:rFonts w:ascii="Carlito" w:hAnsi="Carlito"/>
                <w:b/>
                <w:color w:val="FFFFFF"/>
                <w:sz w:val="17"/>
              </w:rPr>
              <w:t>Umsetzung &amp; Abnahmekriterium</w:t>
            </w:r>
          </w:p>
        </w:tc>
      </w:tr>
      <w:tr>
        <w:trPr>
          <w:cantSplit/>
        </w:trPr>
        <w:tc>
          <w:tcPr>
            <w:tcW w:type="dxa" w:w="442"/>
            <w:vAlign w:val="center"/>
            <w:tcMar>
              <w:top w:w="70" w:type="dxa"/>
              <w:start w:w="55" w:type="dxa"/>
              <w:bottom w:w="65" w:type="dxa"/>
              <w:end w:w="45" w:type="dxa"/>
            </w:tcMar>
            <w:shd w:fill="F5F8F7"/>
          </w:tcPr>
          <w:p>
            <w:pPr>
              <w:spacing w:after="0"/>
            </w:pPr>
            <w:sdt>
              <w:sdtPr>
                <w:alias w:val="U26-F01"/>
                <w:tag w:val="U26-F01"/>
                <w:id w:val="11301"/>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U26-F01  Vollbackup aller Module</w:t>
            </w:r>
          </w:p>
          <w:p>
            <w:pPr>
              <w:spacing w:after="0" w:line="240" w:lineRule="auto"/>
            </w:pPr>
            <w:r>
              <w:rPr>
                <w:rFonts w:ascii="Carlito" w:hAnsi="Carlito"/>
                <w:b/>
                <w:color w:val="31524D"/>
                <w:sz w:val="17"/>
              </w:rPr>
              <w:t xml:space="preserve">Umfang: </w:t>
            </w:r>
            <w:r>
              <w:rPr>
                <w:rFonts w:ascii="Carlito" w:hAnsi="Carlito"/>
                <w:b w:val="0"/>
                <w:color w:val="58696A"/>
                <w:sz w:val="17"/>
              </w:rPr>
              <w:t>Auch Fotos, PDFs, offene Gebinde, Prognosen und Archiv sichern.</w:t>
            </w:r>
          </w:p>
          <w:p>
            <w:pPr>
              <w:spacing w:after="0" w:line="240" w:lineRule="auto"/>
            </w:pPr>
            <w:r>
              <w:rPr>
                <w:rFonts w:ascii="Carlito" w:hAnsi="Carlito"/>
                <w:b/>
                <w:color w:val="167E64"/>
                <w:sz w:val="17"/>
              </w:rPr>
              <w:t xml:space="preserve">Abnahme: </w:t>
            </w:r>
            <w:r>
              <w:rPr>
                <w:rFonts w:ascii="Carlito" w:hAnsi="Carlito"/>
                <w:b w:val="0"/>
                <w:color w:val="58696A"/>
                <w:sz w:val="17"/>
              </w:rPr>
              <w:t>Vollständiger Import mit Stichproben und Zählerabgleich.</w:t>
            </w:r>
          </w:p>
        </w:tc>
      </w:tr>
      <w:tr>
        <w:trPr>
          <w:cantSplit/>
        </w:trPr>
        <w:tc>
          <w:tcPr>
            <w:tcW w:type="dxa" w:w="442"/>
            <w:vAlign w:val="center"/>
            <w:tcMar>
              <w:top w:w="70" w:type="dxa"/>
              <w:start w:w="55" w:type="dxa"/>
              <w:bottom w:w="65" w:type="dxa"/>
              <w:end w:w="45" w:type="dxa"/>
            </w:tcMar>
          </w:tcPr>
          <w:p>
            <w:pPr>
              <w:spacing w:after="0"/>
            </w:pPr>
            <w:sdt>
              <w:sdtPr>
                <w:alias w:val="U26-F02"/>
                <w:tag w:val="U26-F02"/>
                <w:id w:val="11302"/>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U26-F02  Backup/Löschen absichern</w:t>
            </w:r>
          </w:p>
          <w:p>
            <w:pPr>
              <w:spacing w:after="0" w:line="240" w:lineRule="auto"/>
            </w:pPr>
            <w:r>
              <w:rPr>
                <w:rFonts w:ascii="Carlito" w:hAnsi="Carlito"/>
                <w:b/>
                <w:color w:val="31524D"/>
                <w:sz w:val="17"/>
              </w:rPr>
              <w:t xml:space="preserve">Umfang: </w:t>
            </w:r>
            <w:r>
              <w:rPr>
                <w:rFonts w:ascii="Carlito" w:hAnsi="Carlito"/>
                <w:b w:val="0"/>
                <w:color w:val="58696A"/>
                <w:sz w:val="17"/>
              </w:rPr>
              <w:t>Vorsicherung vor Restore; Hinweis auf Daten aus alten Sicherungen.</w:t>
            </w:r>
          </w:p>
          <w:p>
            <w:pPr>
              <w:spacing w:after="0" w:line="240" w:lineRule="auto"/>
            </w:pPr>
            <w:r>
              <w:rPr>
                <w:rFonts w:ascii="Carlito" w:hAnsi="Carlito"/>
                <w:b/>
                <w:color w:val="167E64"/>
                <w:sz w:val="17"/>
              </w:rPr>
              <w:t xml:space="preserve">Abnahme: </w:t>
            </w:r>
            <w:r>
              <w:rPr>
                <w:rFonts w:ascii="Carlito" w:hAnsi="Carlito"/>
                <w:b w:val="0"/>
                <w:color w:val="58696A"/>
                <w:sz w:val="17"/>
              </w:rPr>
              <w:t>Restore verlangt Bestätigung; gelöschte Daten werden nicht heimlich reaktiviert.</w:t>
            </w:r>
          </w:p>
        </w:tc>
      </w:tr>
      <w:tr>
        <w:trPr>
          <w:cantSplit/>
        </w:trPr>
        <w:tc>
          <w:tcPr>
            <w:tcW w:type="dxa" w:w="442"/>
            <w:vAlign w:val="center"/>
            <w:tcMar>
              <w:top w:w="70" w:type="dxa"/>
              <w:start w:w="55" w:type="dxa"/>
              <w:bottom w:w="65" w:type="dxa"/>
              <w:end w:w="45" w:type="dxa"/>
            </w:tcMar>
            <w:shd w:fill="F5F8F7"/>
          </w:tcPr>
          <w:p>
            <w:pPr>
              <w:spacing w:after="0"/>
            </w:pPr>
            <w:sdt>
              <w:sdtPr>
                <w:alias w:val="U26-F03"/>
                <w:tag w:val="U26-F03"/>
                <w:id w:val="11303"/>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U26-F03  PWA-Updatequalität</w:t>
            </w:r>
          </w:p>
          <w:p>
            <w:pPr>
              <w:spacing w:after="0" w:line="240" w:lineRule="auto"/>
            </w:pPr>
            <w:r>
              <w:rPr>
                <w:rFonts w:ascii="Carlito" w:hAnsi="Carlito"/>
                <w:b/>
                <w:color w:val="31524D"/>
                <w:sz w:val="17"/>
              </w:rPr>
              <w:t xml:space="preserve">Umfang: </w:t>
            </w:r>
            <w:r>
              <w:rPr>
                <w:rFonts w:ascii="Carlito" w:hAnsi="Carlito"/>
                <w:b w:val="0"/>
                <w:color w:val="58696A"/>
                <w:sz w:val="17"/>
              </w:rPr>
              <w:t>Versionshinweis, Offline-Caches, Migrationen und Neustartfälle testen.</w:t>
            </w:r>
          </w:p>
          <w:p>
            <w:pPr>
              <w:spacing w:after="0" w:line="240" w:lineRule="auto"/>
            </w:pPr>
            <w:r>
              <w:rPr>
                <w:rFonts w:ascii="Carlito" w:hAnsi="Carlito"/>
                <w:b/>
                <w:color w:val="167E64"/>
                <w:sz w:val="17"/>
              </w:rPr>
              <w:t xml:space="preserve">Abnahme: </w:t>
            </w:r>
            <w:r>
              <w:rPr>
                <w:rFonts w:ascii="Carlito" w:hAnsi="Carlito"/>
                <w:b w:val="0"/>
                <w:color w:val="58696A"/>
                <w:sz w:val="17"/>
              </w:rPr>
              <w:t>Kein Downgrade oder Datenverlust bei Web-App-Update.</w:t>
            </w:r>
          </w:p>
        </w:tc>
      </w:tr>
      <w:tr>
        <w:trPr>
          <w:cantSplit/>
        </w:trPr>
        <w:tc>
          <w:tcPr>
            <w:tcW w:type="dxa" w:w="442"/>
            <w:vAlign w:val="center"/>
            <w:tcMar>
              <w:top w:w="70" w:type="dxa"/>
              <w:start w:w="55" w:type="dxa"/>
              <w:bottom w:w="65" w:type="dxa"/>
              <w:end w:w="45" w:type="dxa"/>
            </w:tcMar>
          </w:tcPr>
          <w:p>
            <w:pPr>
              <w:spacing w:after="0"/>
            </w:pPr>
            <w:sdt>
              <w:sdtPr>
                <w:alias w:val="U26-F04"/>
                <w:tag w:val="U26-F04"/>
                <w:id w:val="11304"/>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tcPr>
          <w:p>
            <w:pPr>
              <w:spacing w:after="20"/>
            </w:pPr>
            <w:r>
              <w:rPr>
                <w:rFonts w:ascii="Carlito" w:hAnsi="Carlito"/>
                <w:b/>
                <w:color w:val="122D2B"/>
                <w:sz w:val="19"/>
              </w:rPr>
              <w:t>U26-F04  Windows-Vorbereitung</w:t>
            </w:r>
          </w:p>
          <w:p>
            <w:pPr>
              <w:spacing w:after="0" w:line="240" w:lineRule="auto"/>
            </w:pPr>
            <w:r>
              <w:rPr>
                <w:rFonts w:ascii="Carlito" w:hAnsi="Carlito"/>
                <w:b/>
                <w:color w:val="31524D"/>
                <w:sz w:val="17"/>
              </w:rPr>
              <w:t xml:space="preserve">Umfang: </w:t>
            </w:r>
            <w:r>
              <w:rPr>
                <w:rFonts w:ascii="Carlito" w:hAnsi="Carlito"/>
                <w:b w:val="0"/>
                <w:color w:val="58696A"/>
                <w:sz w:val="17"/>
              </w:rPr>
              <w:t>Portables Datenformat und Konzept für späteren Windows-Import.</w:t>
            </w:r>
          </w:p>
          <w:p>
            <w:pPr>
              <w:spacing w:after="0" w:line="240" w:lineRule="auto"/>
            </w:pPr>
            <w:r>
              <w:rPr>
                <w:rFonts w:ascii="Carlito" w:hAnsi="Carlito"/>
                <w:b/>
                <w:color w:val="167E64"/>
                <w:sz w:val="17"/>
              </w:rPr>
              <w:t xml:space="preserve">Abnahme: </w:t>
            </w:r>
            <w:r>
              <w:rPr>
                <w:rFonts w:ascii="Carlito" w:hAnsi="Carlito"/>
                <w:b w:val="0"/>
                <w:color w:val="58696A"/>
                <w:sz w:val="17"/>
              </w:rPr>
              <w:t>Probeexport interoperabel; vollwertige Windows-App nicht Teil dieses Updates.</w:t>
            </w:r>
          </w:p>
        </w:tc>
      </w:tr>
      <w:tr>
        <w:trPr>
          <w:cantSplit/>
        </w:trPr>
        <w:tc>
          <w:tcPr>
            <w:tcW w:type="dxa" w:w="442"/>
            <w:vAlign w:val="center"/>
            <w:tcMar>
              <w:top w:w="70" w:type="dxa"/>
              <w:start w:w="55" w:type="dxa"/>
              <w:bottom w:w="65" w:type="dxa"/>
              <w:end w:w="45" w:type="dxa"/>
            </w:tcMar>
            <w:shd w:fill="F5F8F7"/>
          </w:tcPr>
          <w:p>
            <w:pPr>
              <w:spacing w:after="0"/>
            </w:pPr>
            <w:sdt>
              <w:sdtPr>
                <w:alias w:val="U26-F05"/>
                <w:tag w:val="U26-F05"/>
                <w:id w:val="11305"/>
                <w14:checkbox>
                  <w14:checked w14:val="0"/>
                  <w14:checkedState w14:val="2612" w14:font="DejaVu Sans"/>
                  <w14:uncheckedState w14:val="2610" w14:font="DejaVu Sans"/>
                </w14:checkbox>
              </w:sdtPr>
              <w:sdtContent>
                <w:r>
                  <w:rPr>
                    <w:rFonts w:ascii="DejaVu Sans" w:hAnsi="DejaVu Sans"/>
                    <w:sz w:val="22"/>
                  </w:rPr>
                  <w:t>☐</w:t>
                </w:r>
              </w:sdtContent>
            </w:sdt>
          </w:p>
        </w:tc>
        <w:tc>
          <w:tcPr>
            <w:tcW w:type="dxa" w:w="9184"/>
            <w:vAlign w:val="center"/>
            <w:tcMar>
              <w:top w:w="75" w:type="dxa"/>
              <w:start w:w="95" w:type="dxa"/>
              <w:bottom w:w="80" w:type="dxa"/>
              <w:end w:w="85" w:type="dxa"/>
            </w:tcMar>
            <w:shd w:fill="F5F8F7"/>
          </w:tcPr>
          <w:p>
            <w:pPr>
              <w:spacing w:after="20"/>
            </w:pPr>
            <w:r>
              <w:rPr>
                <w:rFonts w:ascii="Carlito" w:hAnsi="Carlito"/>
                <w:b/>
                <w:color w:val="122D2B"/>
                <w:sz w:val="19"/>
              </w:rPr>
              <w:t>U26-F05  Gesamtabnahme &amp; Performance</w:t>
            </w:r>
          </w:p>
          <w:p>
            <w:pPr>
              <w:spacing w:after="0" w:line="240" w:lineRule="auto"/>
            </w:pPr>
            <w:r>
              <w:rPr>
                <w:rFonts w:ascii="Carlito" w:hAnsi="Carlito"/>
                <w:b/>
                <w:color w:val="31524D"/>
                <w:sz w:val="17"/>
              </w:rPr>
              <w:t xml:space="preserve">Umfang: </w:t>
            </w:r>
            <w:r>
              <w:rPr>
                <w:rFonts w:ascii="Carlito" w:hAnsi="Carlito"/>
                <w:b w:val="0"/>
                <w:color w:val="58696A"/>
                <w:sz w:val="17"/>
              </w:rPr>
              <w:t>Vollregression, 2D/3D, viele Artikel, Fotos/PDFs, Lesbarkeit.</w:t>
            </w:r>
          </w:p>
          <w:p>
            <w:pPr>
              <w:spacing w:after="0" w:line="240" w:lineRule="auto"/>
            </w:pPr>
            <w:r>
              <w:rPr>
                <w:rFonts w:ascii="Carlito" w:hAnsi="Carlito"/>
                <w:b/>
                <w:color w:val="167E64"/>
                <w:sz w:val="17"/>
              </w:rPr>
              <w:t xml:space="preserve">Abnahme: </w:t>
            </w:r>
            <w:r>
              <w:rPr>
                <w:rFonts w:ascii="Carlito" w:hAnsi="Carlito"/>
                <w:b w:val="0"/>
                <w:color w:val="58696A"/>
                <w:sz w:val="17"/>
              </w:rPr>
              <w:t>Mindestanforderungen dokumentiert und alle kritischen Tests bestanden.</w:t>
            </w:r>
          </w:p>
        </w:tc>
      </w:tr>
    </w:tbl>
    <w:p>
      <w:pPr>
        <w:spacing w:before="140" w:after="40"/>
      </w:pPr>
      <w:r>
        <w:rPr>
          <w:rFonts w:ascii="Carlito" w:hAnsi="Carlito"/>
          <w:b/>
          <w:color w:val="122D2B"/>
          <w:sz w:val="20"/>
        </w:rPr>
        <w:t>RELEASE-PRÜFUNGEN  –  erst nach tatsächlicher Arbeit abhaken</w:t>
      </w:r>
    </w:p>
    <w:p>
      <w:pPr>
        <w:spacing w:after="40" w:line="240" w:lineRule="auto"/>
        <w:ind w:left="96"/>
      </w:pPr>
      <w:sdt>
        <w:sdtPr>
          <w:alias w:val="U26-QA"/>
          <w:tag w:val="U26-QA"/>
          <w:id w:val="11306"/>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Alle fünf Funktionen einzeln getestet und im Word-Dokument abgenommen.</w:t>
      </w:r>
    </w:p>
    <w:p>
      <w:pPr>
        <w:spacing w:after="40" w:line="240" w:lineRule="auto"/>
        <w:ind w:left="96"/>
      </w:pPr>
      <w:sdt>
        <w:sdtPr>
          <w:alias w:val="U26-REG"/>
          <w:tag w:val="U26-REG"/>
          <w:id w:val="11307"/>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Regression aller bis zu diesem Paket vorhandenen Funktionen und Daten bestanden.</w:t>
      </w:r>
    </w:p>
    <w:p>
      <w:pPr>
        <w:spacing w:after="40" w:line="240" w:lineRule="auto"/>
        <w:ind w:left="96"/>
      </w:pPr>
      <w:sdt>
        <w:sdtPr>
          <w:alias w:val="U26-OFF"/>
          <w:tag w:val="U26-OFF"/>
          <w:id w:val="11308"/>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Offline-/Android-PWA-Test der vorhandenen Funktionen und Neustart ohne Datenverlust bestanden.</w:t>
      </w:r>
    </w:p>
    <w:p>
      <w:pPr>
        <w:spacing w:after="40" w:line="240" w:lineRule="auto"/>
        <w:ind w:left="96"/>
      </w:pPr>
      <w:sdt>
        <w:sdtPr>
          <w:alias w:val="U26-BAK"/>
          <w:tag w:val="U26-BAK"/>
          <w:id w:val="11309"/>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Backup/Restore inkl. derzeit vorhandener Fotos, PDFs und Lagerdaten geprüft.</w:t>
      </w:r>
    </w:p>
    <w:p>
      <w:pPr>
        <w:spacing w:after="40" w:line="240" w:lineRule="auto"/>
        <w:ind w:left="96"/>
      </w:pPr>
      <w:sdt>
        <w:sdtPr>
          <w:alias w:val="U26-GIT"/>
          <w:tag w:val="U26-GIT"/>
          <w:id w:val="11310"/>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Version nach Prüfung zu GitHub hochgeladen; Commit/Actions kontrolliert.</w:t>
      </w:r>
    </w:p>
    <w:p>
      <w:pPr>
        <w:spacing w:after="40" w:line="240" w:lineRule="auto"/>
        <w:ind w:left="96"/>
      </w:pPr>
      <w:sdt>
        <w:sdtPr>
          <w:alias w:val="U26-ZIP"/>
          <w:tag w:val="U26-ZIP"/>
          <w:id w:val="11311"/>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Fertiges ZIP mit korrekter Versionsnummer erzeugt und überprüft.</w:t>
      </w:r>
    </w:p>
    <w:p>
      <w:pPr>
        <w:spacing w:after="40" w:line="240" w:lineRule="auto"/>
        <w:ind w:left="96"/>
      </w:pPr>
      <w:sdt>
        <w:sdtPr>
          <w:alias w:val="U26-DOC"/>
          <w:tag w:val="U26-DOC"/>
          <w:id w:val="11312"/>
          <w14:checkbox>
            <w14:checked w14:val="0"/>
            <w14:checkedState w14:val="2612" w14:font="DejaVu Sans"/>
            <w14:uncheckedState w14:val="2610" w14:font="DejaVu Sans"/>
          </w14:checkbox>
        </w:sdtPr>
        <w:sdtContent>
          <w:r>
            <w:rPr>
              <w:rFonts w:ascii="DejaVu Sans" w:hAnsi="DejaVu Sans"/>
              <w:sz w:val="18"/>
            </w:rPr>
            <w:t>☐</w:t>
          </w:r>
        </w:sdtContent>
      </w:sdt>
      <w:r>
        <w:rPr>
          <w:rFonts w:ascii="Carlito" w:hAnsi="Carlito"/>
          <w:b w:val="0"/>
          <w:color w:val="31524D"/>
          <w:sz w:val="17"/>
        </w:rPr>
        <w:t xml:space="preserve">  Dieses Word-Dokument nach Nachweisen aktualisiert und abgeschlossen.</w:t>
      </w:r>
    </w:p>
    <w:p>
      <w:pPr>
        <w:spacing w:before="120" w:after="20"/>
      </w:pPr>
      <w:r>
        <w:rPr>
          <w:rFonts w:ascii="Carlito" w:hAnsi="Carlito"/>
          <w:b/>
          <w:color w:val="167E64"/>
          <w:sz w:val="17"/>
        </w:rPr>
        <w:t>Nachweise / Protokoll (erst nach Umsetzung ausfüllen)</w:t>
      </w:r>
    </w:p>
    <w:p>
      <w:pPr>
        <w:spacing w:after="20"/>
      </w:pPr>
      <w:r>
        <w:rPr>
          <w:rFonts w:ascii="Carlito" w:hAnsi="Carlito"/>
          <w:b w:val="0"/>
          <w:color w:val="58696A"/>
          <w:sz w:val="16"/>
        </w:rPr>
        <w:t>Datum: ______________   Testergebnis: ___________________   GitHub-Commit: _________________________</w:t>
      </w:r>
    </w:p>
    <w:p>
      <w:pPr>
        <w:spacing w:after="0"/>
      </w:pPr>
      <w:r>
        <w:rPr>
          <w:rFonts w:ascii="Carlito" w:hAnsi="Carlito"/>
          <w:b w:val="0"/>
          <w:color w:val="58696A"/>
          <w:sz w:val="16"/>
        </w:rPr>
        <w:t>Actions/Release-Link: _________________________________   ZIP-Datei/Version: ______________________________</w:t>
      </w:r>
    </w:p>
    <w:p>
      <w:r>
        <w:br w:type="page"/>
      </w:r>
    </w:p>
    <w:p>
      <w:pPr>
        <w:pStyle w:val="Heading1"/>
        <w:keepNext/>
      </w:pPr>
      <w:r>
        <w:t>Anhang A – Alle 35 App-Entscheidungen</w:t>
      </w:r>
    </w:p>
    <w:p>
      <w:pPr>
        <w:spacing w:after="140"/>
      </w:pPr>
      <w:r>
        <w:rPr>
          <w:rFonts w:ascii="Carlito" w:hAnsi="Carlito"/>
          <w:b w:val="0"/>
        </w:rPr>
        <w:t>Die Wahl wurde im Planungsgespräch getroffen. „Entschieden“ ist ausdrücklich NICHT „programmiert“. Update-Referenzen nennen die vorgesehenen Pakete.</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Nur privat; gewerbliche Nutzung lediglich spätere Option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Editor: Baukasten und freies Zeichnen, Wände/Türen/Fenster, Einrasten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Automatisch geschätzte Sauberkeit 0–100 %, jederzeit manuell korrigierbar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Aufgaben pro Raum vorschlagen, eigene Aufgaben/Intervalle/Überfälligkeit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U05, U13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Schnellreinigung oder ausführliche Reinigung mit Checkliste, Timer, Notizen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U05, U12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Intelligenter Putzplan mit Priorität, Zeitbudget, Verschieben und Erinnerungen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U13–U14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Raum-Unterbereiche/Gegenstände mit eigenen Zuständen und Aufgaben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Vorher-/Nachher-Fotos, Galerie, Vergleich, Notizen, lokal speichern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U09–U10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Reinigungsassistent mit Mitteln, geprüften Material-/Sicherheitshinweisen, Lerninhalten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 U23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Vollständige Offline-Nutzung, manuelle Backups, optional Drive, Wiederherstellung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U06,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Großer Grundriss als Startseite; Aufgaben und Reinigungsschnellzugriff</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A12</w:t>
            </w:r>
          </w:p>
        </w:tc>
        <w:tc>
          <w:tcPr>
            <w:tcW w:type="dxa" w:w="7257"/>
            <w:vAlign w:val="center"/>
            <w:tcMar>
              <w:top w:w="80" w:type="dxa"/>
              <w:start w:w="85" w:type="dxa"/>
              <w:bottom w:w="80" w:type="dxa"/>
              <w:end w:w="85" w:type="dxa"/>
            </w:tcMar>
            <w:shd w:fill="F5F8F7"/>
          </w:tcPr>
          <w:p>
            <w:r>
              <w:t>Räume antippen, Sauberkeitswerte und Reinigung im 2D-Grundriss; 3D-Pläne entfallen.</w:t>
            </w:r>
          </w:p>
        </w:tc>
        <w:tc>
          <w:tcPr>
            <w:tcW w:type="dxa" w:w="1672"/>
            <w:vAlign w:val="center"/>
            <w:tcMar>
              <w:top w:w="80" w:type="dxa"/>
              <w:start w:w="85" w:type="dxa"/>
              <w:bottom w:w="80" w:type="dxa"/>
              <w:end w:w="85" w:type="dxa"/>
            </w:tcMar>
            <w:shd w:fill="F5F8F7"/>
          </w:tcPr>
          <w:p>
            <w:r>
              <w:t>V1.4.0.7: 3D entfällt</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A13</w:t>
            </w:r>
          </w:p>
        </w:tc>
        <w:tc>
          <w:tcPr>
            <w:tcW w:type="dxa" w:w="7257"/>
            <w:vAlign w:val="center"/>
            <w:tcMar>
              <w:top w:w="80" w:type="dxa"/>
              <w:start w:w="85" w:type="dxa"/>
              <w:bottom w:w="80" w:type="dxa"/>
              <w:end w:w="85" w:type="dxa"/>
            </w:tcMar>
          </w:tcPr>
          <w:p>
            <w:r>
              <w:t>2D-Grundriss als einzige Wohnungsansicht. Ursprüngliche 3D-Wahl vom 25.10.2026 in V1.4.0.7 widerrufen.</w:t>
            </w:r>
          </w:p>
        </w:tc>
        <w:tc>
          <w:tcPr>
            <w:tcW w:type="dxa" w:w="1672"/>
            <w:vAlign w:val="center"/>
            <w:tcMar>
              <w:top w:w="80" w:type="dxa"/>
              <w:start w:w="85" w:type="dxa"/>
              <w:bottom w:w="80" w:type="dxa"/>
              <w:end w:w="85" w:type="dxa"/>
            </w:tcMar>
          </w:tcPr>
          <w:p>
            <w:r>
              <w:t>V1.4.0.7: 3D entfällt</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Jetzt interaktive 3D-Räume; Möbel-/Gegenstandsplatzierung später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U07–U08; später</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Flexible Raumplanung mit optionalen Maßen und anpassbaren Wänden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Haus/Wohnung wählbar, mit oder ohne mehrere benannte Ebenen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 U07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Einzelperson, keine Familienkonten oder Aufgabenverteilung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Statistiken/Historie: Entwicklung, Dauer, Vergleiche, Ziele auf Extraseite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Priorisierte, sparsame Benachrichtigungen, Ruhezeiten und individuelle Schalter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U14</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Schmutzart/-grad mit Fotos, Notizen und offenen Problemstellen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Großputz über Räume und Tage mit Checklisten/Fortschritt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U15</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Reinigungsmittel mit Vorratskontrolle, Einkaufsliste, manuellem Verbrauch</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U18–U22</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Raummaterialien zuordnen, passende Mittel/Warnungen und Pflegehinweise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Sauberkeit nur im gereinigten Bereich erhöhen, Raumwert daraus neu bestimmen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U04–U05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Schrittweiser Aufbau statt Alles-auf-einmal; ungefähr 5 Funktionen je Update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Android zuerst, Windows später über gemeinsame Dateistruktur/Backups</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 U26</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Vollbildeditor, Hilfslinien/Undo, nahtlos Wand an Wand ohne Raumlücken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A28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Außenwände zuerst ODER Raum-für-Raum an gemeinsame Wände andocken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U02–U03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A29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Türen/Fenster rasten ein; echte Öffnungen, Typen und optionale Maße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U03, U07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 Import: neue Putz-App startet vollständig leer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Installierbare PWA über Browser, GitHub-Updates mit ZIP-Paket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 U06, U26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Keine zusätzliche PIN oder App-Sperre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Tippen: Details; langer Druck: Schnellmenü; Editor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U04, U08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A34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Vier Hauptmenüs: Zuhause / Putzen / Putzplan / Mehr, Reinigungsschnellstart</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U01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A35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Verbindlicher App-Name „Mein Putzmanager“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U01</w:t>
            </w:r>
          </w:p>
        </w:tc>
      </w:tr>
    </w:tbl>
    <w:p>
      <w:r>
        <w:br w:type="page"/>
      </w:r>
    </w:p>
    <w:p>
      <w:pPr>
        <w:pStyle w:val="Heading1"/>
        <w:keepNext/>
      </w:pPr>
      <w:r>
        <w:t>Anhang B – Alle 24 Lagerentscheidungen</w:t>
      </w:r>
    </w:p>
    <w:p>
      <w:pPr>
        <w:spacing w:after="140"/>
      </w:pPr>
      <w:r>
        <w:rPr>
          <w:rFonts w:ascii="Carlito" w:hAnsi="Carlito"/>
          <w:b w:val="0"/>
        </w:rPr>
        <w:t>L05–L07 und L15–L24 sind in den Verbrauchsregeln R1–R8 technisch zusammengeführt; keine Doppelzählung und keine automatisch erfundenen Restmengen.</w:t>
      </w:r>
    </w:p>
    <w:tbl>
      <w:tblPr>
        <w:tblW w:type="auto" w:w="0"/>
        <w:jc w:val="center"/>
        <w:tblLayout w:type="fixed"/>
        <w:tblLook w:firstColumn="1" w:firstRow="1" w:lastColumn="0" w:lastRow="0" w:noHBand="0" w:noVBand="1" w:val="04A0"/>
      </w:tblPr>
      <w:tblGrid>
        <w:gridCol w:w="709"/>
        <w:gridCol w:w="7257"/>
        <w:gridCol w:w="1672"/>
      </w:tblGrid>
      <w:tr>
        <w:trPr>
          <w:tblHeader w:val="true"/>
          <w:cantSplit/>
        </w:trPr>
        <w:tc>
          <w:tcPr>
            <w:tcW w:type="dxa" w:w="709"/>
            <w:shd w:fill="122D2B"/>
            <w:tcMar>
              <w:top w:w="80" w:type="dxa"/>
              <w:start w:w="85" w:type="dxa"/>
              <w:bottom w:w="80" w:type="dxa"/>
              <w:end w:w="85" w:type="dxa"/>
            </w:tcMar>
          </w:tcPr>
          <w:p>
            <w:pPr>
              <w:spacing w:after="0"/>
            </w:pPr>
            <w:r>
              <w:rPr>
                <w:rFonts w:ascii="Carlito" w:hAnsi="Carlito"/>
                <w:b/>
                <w:color w:val="FFFFFF"/>
                <w:sz w:val="18"/>
              </w:rPr>
              <w:t>ID</w:t>
            </w:r>
          </w:p>
        </w:tc>
        <w:tc>
          <w:tcPr>
            <w:tcW w:type="dxa" w:w="7257"/>
            <w:shd w:fill="122D2B"/>
            <w:tcMar>
              <w:top w:w="80" w:type="dxa"/>
              <w:start w:w="85" w:type="dxa"/>
              <w:bottom w:w="80" w:type="dxa"/>
              <w:end w:w="85" w:type="dxa"/>
            </w:tcMar>
          </w:tcPr>
          <w:p>
            <w:pPr>
              <w:spacing w:after="0"/>
            </w:pPr>
            <w:r>
              <w:rPr>
                <w:rFonts w:ascii="Carlito" w:hAnsi="Carlito"/>
                <w:b/>
                <w:color w:val="FFFFFF"/>
                <w:sz w:val="18"/>
              </w:rPr>
              <w:t>Verbindliche Auswahl / Regel</w:t>
            </w:r>
          </w:p>
        </w:tc>
        <w:tc>
          <w:tcPr>
            <w:tcW w:type="dxa" w:w="1672"/>
            <w:shd w:fill="122D2B"/>
            <w:tcMar>
              <w:top w:w="80" w:type="dxa"/>
              <w:start w:w="85" w:type="dxa"/>
              <w:bottom w:w="80" w:type="dxa"/>
              <w:end w:w="85" w:type="dxa"/>
            </w:tcMar>
          </w:tcPr>
          <w:p>
            <w:pPr>
              <w:spacing w:after="0"/>
            </w:pPr>
            <w:r>
              <w:rPr>
                <w:rFonts w:ascii="Carlito" w:hAnsi="Carlito"/>
                <w:b/>
                <w:color w:val="FFFFFF"/>
                <w:sz w:val="18"/>
              </w:rPr>
              <w:t>Update</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Putzmittel, Zubehör und Reinigungsgeräte; keine allgemeine Haushaltsinventur</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U16</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 Artikel an mehreren Lagerorten mit getrennten Mengen und Verschieben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Artikel mit Fotos, Marke/Modell, Einheiten, Notizen, Mindestbestand</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Liste/Kacheln, Suche, Filter, Sortierung, Favoriten, +/- und Warnungen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U16–U17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Ergiebigkeit pro leer bestätigter Flasche lernen statt ml je Reinigung</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Mittel pro Sitzung, aus erster Verwendung lernende Vorschläge</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Volle und angebrochene Flaschen unterscheiden, nach Leer-Meldung wechseln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L08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Gerätepflege, Wartungsfristen/-historie, Status und Zubehörverknüpfung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L09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Nachkaufvorschläge, Liste, nach Bestätigung einmalig zubuchen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PDFs/Bilder/Notizen direkt am Artikel offline im integrierten Viewer</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U23</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Verbrauchs-/Nachkaufverlauf, Rückgängig und Restnutzungen korrigieren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Einweg- und wiederverwendbares Zubehör inkl. Waschen/Ersetzen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U18, U24</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Gebindegrößen separat lernen, Packungsinhalte auf Stück umrechnen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Großer Plus-Button, Kamera, Dublettenerkennung, Serienerfassung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U17</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L15</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Zuletzt verwendete konkrete Flasche/Lagerort als Auswahl vorschlagen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U19–U20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L16</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Wenig/normal/viel = 0,5/1/2 Verbrauchseinheiten, getrennt von Nutzungen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U20–U21</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L17</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Gleiche Flasche innerhalb einer Sitzung nur einmal als Nutzung zählen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L18</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Freiwillige Kauf-/Öffnungs-/Ablaufdaten, Warnung und Entsorgung</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L19</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Inventur nach Kategorie/Ort, Soll-Ist-Abgleich und bestätigte Korrekturen</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U18, U22</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L20</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Archivieren/reaktivieren, löschen mit Bestätigung und Kurz-Undo</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L21</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Getrennte tatsächliche Nutzung und gewichteter Verbrauch, lernende Prognose</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U21</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L22</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Mehrere gleichzeitig angebrochene Flaschen mit eigenen internen Zählern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U19</w:t>
            </w:r>
          </w:p>
        </w:tc>
      </w:tr>
      <w:tr>
        <w:trPr>
          <w:cantSplit/>
        </w:trPr>
        <w:tc>
          <w:tcPr>
            <w:tcW w:type="dxa" w:w="709"/>
            <w:vAlign w:val="center"/>
            <w:tcMar>
              <w:top w:w="80" w:type="dxa"/>
              <w:start w:w="85" w:type="dxa"/>
              <w:bottom w:w="80" w:type="dxa"/>
              <w:end w:w="85" w:type="dxa"/>
            </w:tcMar>
          </w:tcPr>
          <w:p>
            <w:pPr>
              <w:spacing w:after="0" w:line="240" w:lineRule="auto"/>
            </w:pPr>
            <w:r>
              <w:rPr>
                <w:rFonts w:ascii="Carlito" w:hAnsi="Carlito"/>
                <w:b/>
                <w:color w:val="122D2B"/>
                <w:sz w:val="16"/>
              </w:rPr>
              <w:t>L23</w:t>
            </w:r>
          </w:p>
        </w:tc>
        <w:tc>
          <w:tcPr>
            <w:tcW w:type="dxa" w:w="7257"/>
            <w:vAlign w:val="center"/>
            <w:tcMar>
              <w:top w:w="80" w:type="dxa"/>
              <w:start w:w="85" w:type="dxa"/>
              <w:bottom w:w="80" w:type="dxa"/>
              <w:end w:w="85" w:type="dxa"/>
            </w:tcMar>
          </w:tcPr>
          <w:p>
            <w:pPr>
              <w:spacing w:after="0" w:line="240" w:lineRule="auto"/>
            </w:pPr>
            <w:r>
              <w:rPr>
                <w:rFonts w:ascii="Carlito" w:hAnsi="Carlito"/>
                <w:b w:val="0"/>
                <w:color w:val="58696A"/>
                <w:sz w:val="16"/>
              </w:rPr>
              <w:t>Eine Nutzung je realer Sitzung/Flasche; zwei Sitzungen am Tag separat</w:t>
            </w:r>
          </w:p>
        </w:tc>
        <w:tc>
          <w:tcPr>
            <w:tcW w:type="dxa" w:w="1672"/>
            <w:vAlign w:val="center"/>
            <w:tcMar>
              <w:top w:w="80" w:type="dxa"/>
              <w:start w:w="85" w:type="dxa"/>
              <w:bottom w:w="80" w:type="dxa"/>
              <w:end w:w="85" w:type="dxa"/>
            </w:tcMar>
          </w:tcPr>
          <w:p>
            <w:pPr>
              <w:spacing w:after="0" w:line="240" w:lineRule="auto"/>
            </w:pPr>
            <w:r>
              <w:rPr>
                <w:rFonts w:ascii="Carlito" w:hAnsi="Carlito"/>
                <w:b w:val="0"/>
                <w:color w:val="58696A"/>
                <w:sz w:val="16"/>
              </w:rPr>
              <w:t>U20</w:t>
            </w:r>
          </w:p>
        </w:tc>
      </w:tr>
      <w:tr>
        <w:trPr>
          <w:cantSplit/>
        </w:trPr>
        <w:tc>
          <w:tcPr>
            <w:tcW w:type="dxa" w:w="709"/>
            <w:vAlign w:val="center"/>
            <w:tcMar>
              <w:top w:w="80" w:type="dxa"/>
              <w:start w:w="85" w:type="dxa"/>
              <w:bottom w:w="80" w:type="dxa"/>
              <w:end w:w="85" w:type="dxa"/>
            </w:tcMar>
            <w:shd w:fill="F5F8F7"/>
          </w:tcPr>
          <w:p>
            <w:pPr>
              <w:spacing w:after="0" w:line="240" w:lineRule="auto"/>
            </w:pPr>
            <w:r>
              <w:rPr>
                <w:rFonts w:ascii="Carlito" w:hAnsi="Carlito"/>
                <w:b/>
                <w:color w:val="122D2B"/>
                <w:sz w:val="16"/>
              </w:rPr>
              <w:t>L24</w:t>
            </w:r>
          </w:p>
        </w:tc>
        <w:tc>
          <w:tcPr>
            <w:tcW w:type="dxa" w:w="7257"/>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Backup aller Daten; Löschung neutralisiert ältere Produktreferenzen</w:t>
            </w:r>
          </w:p>
        </w:tc>
        <w:tc>
          <w:tcPr>
            <w:tcW w:type="dxa" w:w="1672"/>
            <w:vAlign w:val="center"/>
            <w:tcMar>
              <w:top w:w="80" w:type="dxa"/>
              <w:start w:w="85" w:type="dxa"/>
              <w:bottom w:w="80" w:type="dxa"/>
              <w:end w:w="85" w:type="dxa"/>
            </w:tcMar>
            <w:shd w:fill="F5F8F7"/>
          </w:tcPr>
          <w:p>
            <w:pPr>
              <w:spacing w:after="0" w:line="240" w:lineRule="auto"/>
            </w:pPr>
            <w:r>
              <w:rPr>
                <w:rFonts w:ascii="Carlito" w:hAnsi="Carlito"/>
                <w:b w:val="0"/>
                <w:color w:val="58696A"/>
                <w:sz w:val="16"/>
              </w:rPr>
              <w:t>U25–U26</w:t>
            </w:r>
          </w:p>
        </w:tc>
      </w:tr>
    </w:tbl>
    <w:p>
      <w:r>
        <w:br w:type="page"/>
      </w:r>
    </w:p>
    <w:p>
      <w:pPr>
        <w:pStyle w:val="Heading1"/>
        <w:keepNext/>
      </w:pPr>
      <w:r>
        <w:t>Anhang C – Spätere Erweiterungen (nicht im aktuellen Umfang)</w:t>
      </w:r>
    </w:p>
    <w:p>
      <w:pPr>
        <w:spacing w:after="100"/>
      </w:pPr>
      <w:r>
        <w:rPr>
          <w:rFonts w:ascii="Carlito" w:hAnsi="Carlito"/>
          <w:b/>
          <w:color w:val="122D2B"/>
        </w:rPr>
        <w:t xml:space="preserve">S01 | Gewerbliche Nutzung  </w:t>
      </w:r>
      <w:r>
        <w:rPr>
          <w:rFonts w:ascii="Carlito" w:hAnsi="Carlito"/>
          <w:b w:val="0"/>
          <w:color w:val="58696A"/>
        </w:rPr>
        <w:t>Erst nach eigenem Auftrag: mehrere Wohnobjekte/Kunden, betriebsspezifische Trennung. Jetzt ausschließlich privat.</w:t>
      </w:r>
    </w:p>
    <w:p>
      <w:pPr>
        <w:spacing w:after="100"/>
      </w:pPr>
      <w:r>
        <w:rPr>
          <w:rFonts w:ascii="Carlito" w:hAnsi="Carlito"/>
          <w:b/>
          <w:color w:val="122D2B"/>
        </w:rPr>
        <w:t xml:space="preserve">S02 | Ausgebaute 3D-Möbelplanung  </w:t>
      </w:r>
      <w:r>
        <w:rPr>
          <w:rFonts w:ascii="Carlito" w:hAnsi="Carlito"/>
          <w:b w:val="0"/>
          <w:color w:val="58696A"/>
        </w:rPr>
        <w:t>3D-Möbel/Gegenstände platzieren, verschieben und deren eigenen Zustand anzeigen; in V1.1 noch NICHT enthalten.</w:t>
      </w:r>
    </w:p>
    <w:p>
      <w:pPr>
        <w:spacing w:after="100"/>
      </w:pPr>
      <w:r>
        <w:rPr>
          <w:rFonts w:ascii="Carlito" w:hAnsi="Carlito"/>
          <w:b/>
          <w:color w:val="122D2B"/>
        </w:rPr>
        <w:t xml:space="preserve">S03 | Vollständige Windows-App  </w:t>
      </w:r>
      <w:r>
        <w:rPr>
          <w:rFonts w:ascii="Carlito" w:hAnsi="Carlito"/>
          <w:b w:val="0"/>
          <w:color w:val="58696A"/>
        </w:rPr>
        <w:t>Gemeinsame Daten übernehmen; aktuell nur Datenmodell/Export vorbereiten, keine verbindliche Windows-Lieferung.</w:t>
      </w:r>
    </w:p>
    <w:p>
      <w:pPr>
        <w:spacing w:after="100"/>
      </w:pPr>
      <w:r>
        <w:rPr>
          <w:rFonts w:ascii="Carlito" w:hAnsi="Carlito"/>
          <w:b/>
          <w:color w:val="122D2B"/>
        </w:rPr>
        <w:t xml:space="preserve">S04 | Barcode/Produktdatenbanken  </w:t>
      </w:r>
      <w:r>
        <w:rPr>
          <w:rFonts w:ascii="Carlito" w:hAnsi="Carlito"/>
          <w:b w:val="0"/>
          <w:color w:val="58696A"/>
        </w:rPr>
        <w:t>Barcode-Scan und externe Stammdaten sind nicht Bestandteil von L14 B.</w:t>
      </w:r>
    </w:p>
    <w:p>
      <w:pPr>
        <w:spacing w:after="100"/>
      </w:pPr>
      <w:r>
        <w:rPr>
          <w:rFonts w:ascii="Carlito" w:hAnsi="Carlito"/>
          <w:b/>
          <w:color w:val="122D2B"/>
        </w:rPr>
        <w:t xml:space="preserve">S05 | Reparatur-/Kostenmanagement  </w:t>
      </w:r>
      <w:r>
        <w:rPr>
          <w:rFonts w:ascii="Carlito" w:hAnsi="Carlito"/>
          <w:b w:val="0"/>
          <w:color w:val="58696A"/>
        </w:rPr>
        <w:t>Komplette Reparaturwerkstatt, Preisstatistiken, ML-Verbrauchsprognosen oder automatische Produktrecherche nicht geplant.</w:t>
      </w:r>
    </w:p>
    <w:p>
      <w:pPr>
        <w:spacing w:after="100"/>
      </w:pPr>
      <w:r>
        <w:rPr>
          <w:rFonts w:ascii="Carlito" w:hAnsi="Carlito"/>
          <w:b/>
          <w:color w:val="122D2B"/>
        </w:rPr>
        <w:t xml:space="preserve">S06 | Weitere Haushaltsbereiche  </w:t>
      </w:r>
      <w:r>
        <w:rPr>
          <w:rFonts w:ascii="Carlito" w:hAnsi="Carlito"/>
          <w:b w:val="0"/>
          <w:color w:val="58696A"/>
        </w:rPr>
        <w:t>Keine allgemeine Inventur, Familienverwaltung, Finanz- oder Gewerbemodule in diese App aufnehmen.</w:t>
      </w:r>
    </w:p>
    <w:p>
      <w:pPr>
        <w:pStyle w:val="Heading1"/>
        <w:keepNext/>
      </w:pPr>
      <w:r>
        <w:t>Änderungs- und Entscheidungsprotokoll</w:t>
      </w:r>
    </w:p>
    <w:tbl>
      <w:tblPr>
        <w:tblW w:type="auto" w:w="0"/>
        <w:jc w:val="center"/>
        <w:tblLayout w:type="fixed"/>
        <w:tblLook w:firstColumn="1" w:firstRow="1" w:lastColumn="0" w:lastRow="0" w:noHBand="0" w:noVBand="1" w:val="04A0"/>
      </w:tblPr>
      <w:tblGrid>
        <w:gridCol w:w="1559"/>
        <w:gridCol w:w="5159"/>
        <w:gridCol w:w="2920"/>
      </w:tblGrid>
      <w:tr>
        <w:trPr>
          <w:tblHeader w:val="true"/>
          <w:cantSplit/>
        </w:trPr>
        <w:tc>
          <w:tcPr>
            <w:tcW w:type="dxa" w:w="1559"/>
            <w:shd w:fill="122D2B"/>
            <w:tcMar>
              <w:top w:w="80" w:type="dxa"/>
              <w:start w:w="85" w:type="dxa"/>
              <w:bottom w:w="80" w:type="dxa"/>
              <w:end w:w="85" w:type="dxa"/>
            </w:tcMar>
          </w:tcPr>
          <w:p>
            <w:pPr>
              <w:spacing w:after="0"/>
            </w:pPr>
            <w:r>
              <w:rPr>
                <w:rFonts w:ascii="Carlito" w:hAnsi="Carlito"/>
                <w:b/>
                <w:color w:val="FFFFFF"/>
                <w:sz w:val="18"/>
              </w:rPr>
              <w:t>Datum</w:t>
            </w:r>
          </w:p>
        </w:tc>
        <w:tc>
          <w:tcPr>
            <w:tcW w:type="dxa" w:w="5159"/>
            <w:shd w:fill="122D2B"/>
            <w:tcMar>
              <w:top w:w="80" w:type="dxa"/>
              <w:start w:w="85" w:type="dxa"/>
              <w:bottom w:w="80" w:type="dxa"/>
              <w:end w:w="85" w:type="dxa"/>
            </w:tcMar>
          </w:tcPr>
          <w:p>
            <w:pPr>
              <w:spacing w:after="0"/>
            </w:pPr>
            <w:r>
              <w:rPr>
                <w:rFonts w:ascii="Carlito" w:hAnsi="Carlito"/>
                <w:b/>
                <w:color w:val="FFFFFF"/>
                <w:sz w:val="18"/>
              </w:rPr>
              <w:t>Änderung</w:t>
            </w:r>
          </w:p>
        </w:tc>
        <w:tc>
          <w:tcPr>
            <w:tcW w:type="dxa" w:w="2920"/>
            <w:shd w:fill="122D2B"/>
            <w:tcMar>
              <w:top w:w="80" w:type="dxa"/>
              <w:start w:w="85" w:type="dxa"/>
              <w:bottom w:w="80" w:type="dxa"/>
              <w:end w:w="85" w:type="dxa"/>
            </w:tcMar>
          </w:tcPr>
          <w:p>
            <w:pPr>
              <w:spacing w:after="0"/>
            </w:pPr>
            <w:r>
              <w:rPr>
                <w:rFonts w:ascii="Carlito" w:hAnsi="Carlito"/>
                <w:b/>
                <w:color w:val="FFFFFF"/>
                <w:sz w:val="18"/>
              </w:rPr>
              <w:t>Nachweis / Freigabe</w:t>
            </w:r>
          </w:p>
        </w:tc>
      </w:tr>
      <w:tr>
        <w:trPr>
          <w:cantSplit/>
        </w:trPr>
        <w:tc>
          <w:tcPr>
            <w:tcW w:type="dxa" w:w="1559"/>
            <w:vAlign w:val="center"/>
            <w:tcMar>
              <w:top w:w="80" w:type="dxa"/>
              <w:start w:w="85" w:type="dxa"/>
              <w:bottom w:w="80" w:type="dxa"/>
              <w:end w:w="85" w:type="dxa"/>
            </w:tcMar>
          </w:tcPr>
          <w:p>
            <w:pPr>
              <w:spacing w:after="0" w:line="240" w:lineRule="auto"/>
            </w:pPr>
            <w:r>
              <w:rPr>
                <w:rFonts w:ascii="Carlito" w:hAnsi="Carlito"/>
                <w:b/>
                <w:color w:val="122D2B"/>
                <w:sz w:val="16"/>
              </w:rPr>
              <w:t>25.10.2026</w:t>
            </w:r>
          </w:p>
        </w:tc>
        <w:tc>
          <w:tcPr>
            <w:tcW w:type="dxa" w:w="5159"/>
            <w:vAlign w:val="center"/>
            <w:tcMar>
              <w:top w:w="80" w:type="dxa"/>
              <w:start w:w="85" w:type="dxa"/>
              <w:bottom w:w="80" w:type="dxa"/>
              <w:end w:w="85" w:type="dxa"/>
            </w:tcMar>
          </w:tcPr>
          <w:p>
            <w:pPr>
              <w:spacing w:after="0" w:line="240" w:lineRule="auto"/>
            </w:pPr>
            <w:r>
              <w:rPr>
                <w:rFonts w:ascii="Carlito" w:hAnsi="Carlito"/>
                <w:b w:val="0"/>
                <w:color w:val="58696A"/>
                <w:sz w:val="16"/>
              </w:rPr>
              <w:t>Erstausgabe: 35 App- + 24 Lagerentscheidungen, 26 Update-Pakete à 5 Aufgaben. Alle Umsetzungs- und Releasefelder offen.</w:t>
            </w:r>
          </w:p>
        </w:tc>
        <w:tc>
          <w:tcPr>
            <w:tcW w:type="dxa" w:w="2920"/>
            <w:vAlign w:val="center"/>
            <w:tcMar>
              <w:top w:w="80" w:type="dxa"/>
              <w:start w:w="85" w:type="dxa"/>
              <w:bottom w:w="80" w:type="dxa"/>
              <w:end w:w="85" w:type="dxa"/>
            </w:tcMar>
          </w:tcPr>
          <w:p>
            <w:pPr>
              <w:spacing w:after="0" w:line="240" w:lineRule="auto"/>
            </w:pPr>
            <w:r>
              <w:rPr>
                <w:rFonts w:ascii="Carlito" w:hAnsi="Carlito"/>
                <w:b w:val="0"/>
                <w:color w:val="58696A"/>
                <w:sz w:val="16"/>
              </w:rPr>
              <w:t>Planung dokumentiert; keine Umsetzung behauptet.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Beta V1.0.0: U01-F02 bis F05 abgenommen. GitHub-Pages-Fehler 404 durch falsche Build-Quelle /docs behoben; Dateien in /docs und Root abgelegt. U01-F01, Android/Offline und Releasefreigabe bleiben offen.</w:t>
            </w:r>
          </w:p>
        </w:tc>
        <w:tc>
          <w:tcPr>
            <w:tcW w:type="dxa" w:w="2920"/>
            <w:vAlign w:val="center"/>
            <w:tcMar>
              <w:top w:w="80" w:type="dxa"/>
              <w:start w:w="85" w:type="dxa"/>
              <w:bottom w:w="80" w:type="dxa"/>
              <w:end w:w="85" w:type="dxa"/>
            </w:tcMar>
            <w:shd w:fill="F5F8F7"/>
          </w:tcPr>
          <w:p>
            <w:r>
              <w:t>GitHub Root: 2e7466ac9e1522340db889af57062061af344f15; Pages-Run 40183766411: Build/Deploy success. 5 Node-Prüfungen, Chromium-Smoke bestanden; 22-Dateien-ZIP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V1.0.0.1: Installationshilfe auf der Startseite, Browser-PWA-Diagnose, Manifest-Pfade, Cache-Neustart, Workflow auf Root korrigiert. Root/docs-App-Dateien spiegelgleich.</w:t>
            </w:r>
          </w:p>
        </w:tc>
        <w:tc>
          <w:tcPr>
            <w:tcW w:type="dxa" w:w="2920"/>
            <w:vAlign w:val="center"/>
            <w:tcMar>
              <w:top w:w="80" w:type="dxa"/>
              <w:start w:w="85" w:type="dxa"/>
              <w:bottom w:w="80" w:type="dxa"/>
              <w:end w:w="85" w:type="dxa"/>
            </w:tcMar>
          </w:tcPr>
          <w:p>
            <w:r>
              <w:t>Commit c7c07e3aaf929346d703e39b743d6c04e4d1ce82, Pages-Lauf 40185399494 success, Test-Lauf 40185399500 success; acht Node-Prüfungen und Browser-Smoke bestanden. Reale Android-Installation NICHT geprüft.</w:t>
            </w:r>
          </w:p>
        </w:tc>
      </w:tr>
      <w:tr>
        <w:trPr>
          <w:cantSplit/>
        </w:trPr>
        <w:tc>
          <w:tcPr>
            <w:tcW w:type="dxa" w:w="1559"/>
            <w:vAlign w:val="center"/>
            <w:tcMar>
              <w:top w:w="80" w:type="dxa"/>
              <w:start w:w="85" w:type="dxa"/>
              <w:bottom w:w="80" w:type="dxa"/>
              <w:end w:w="85" w:type="dxa"/>
            </w:tcMar>
            <w:shd w:fill="F5F8F7"/>
          </w:tcPr>
          <w:p>
            <w:r>
              <w:t>25.10.2026</w:t>
            </w:r>
          </w:p>
        </w:tc>
        <w:tc>
          <w:tcPr>
            <w:tcW w:type="dxa" w:w="5159"/>
            <w:vAlign w:val="center"/>
            <w:tcMar>
              <w:top w:w="80" w:type="dxa"/>
              <w:start w:w="85" w:type="dxa"/>
              <w:bottom w:w="80" w:type="dxa"/>
              <w:end w:w="85" w:type="dxa"/>
            </w:tcMar>
            <w:shd w:fill="F5F8F7"/>
          </w:tcPr>
          <w:p>
            <w:r>
              <w:t>V1.0.1 (U02): Wohnart/Ebenen, Außenkontur + Raumaufbau, Vollbild-Touch-Editor, Raumformen, Autosave und Undo/Redo. 5/5 Funktionen im Browser geprüft; U02-GitHub-/ZIP-/Word-Prüfungen erledigt. Android/Offline und Backup/Restore offen.</w:t>
            </w:r>
          </w:p>
        </w:tc>
        <w:tc>
          <w:tcPr>
            <w:tcW w:type="dxa" w:w="2920"/>
            <w:vAlign w:val="center"/>
            <w:tcMar>
              <w:top w:w="80" w:type="dxa"/>
              <w:start w:w="85" w:type="dxa"/>
              <w:bottom w:w="80" w:type="dxa"/>
              <w:end w:w="85" w:type="dxa"/>
            </w:tcMar>
            <w:shd w:fill="F5F8F7"/>
          </w:tcPr>
          <w:p>
            <w:r>
              <w:t>GitHub Root ba9307763fa15f40b094e38e7c5b49184504a548; CI 40187466662 SUCCESS, Pages 40187466518 SUCCESS. 12 Node-Tests, altes Browser-Smoke, Editor-Smoke, 320–430px Emulation PASS; 28-Dateien-ZIP geprüft.</w:t>
            </w:r>
          </w:p>
        </w:tc>
      </w:tr>
      <w:tr>
        <w:trPr>
          <w:cantSplit/>
        </w:trPr>
        <w:tc>
          <w:tcPr>
            <w:tcW w:type="dxa" w:w="1559"/>
            <w:vAlign w:val="center"/>
            <w:tcMar>
              <w:top w:w="80" w:type="dxa"/>
              <w:start w:w="85" w:type="dxa"/>
              <w:bottom w:w="80" w:type="dxa"/>
              <w:end w:w="85" w:type="dxa"/>
            </w:tcMar>
          </w:tcPr>
          <w:p>
            <w:r>
              <w:t>25.10.2026</w:t>
            </w:r>
          </w:p>
        </w:tc>
        <w:tc>
          <w:tcPr>
            <w:tcW w:type="dxa" w:w="5159"/>
            <w:vAlign w:val="center"/>
            <w:tcMar>
              <w:top w:w="80" w:type="dxa"/>
              <w:start w:w="85" w:type="dxa"/>
              <w:bottom w:w="80" w:type="dxa"/>
              <w:end w:w="85" w:type="dxa"/>
            </w:tcMar>
          </w:tcPr>
          <w:p>
            <w:r>
              <w:t>V1.0.3 (U04): Read-only Wohnungs-Dashboard mit Tap/Langdruck; frei benannte Raum-Unterbereiche mit einfachen abhakarbaren Aufgaben, Schätzwerte 0–100 %, Grundwert für nicht erfasste Flächen, berechneter Raumwert, manuelle Gesamt-Korrektur und farbige Etagenkarte.</w:t>
            </w:r>
          </w:p>
        </w:tc>
        <w:tc>
          <w:tcPr>
            <w:tcW w:type="dxa" w:w="2920"/>
            <w:vAlign w:val="center"/>
            <w:tcMar>
              <w:top w:w="80" w:type="dxa"/>
              <w:start w:w="85" w:type="dxa"/>
              <w:bottom w:w="80" w:type="dxa"/>
              <w:end w:w="85" w:type="dxa"/>
            </w:tcMar>
          </w:tcPr>
          <w:p>
            <w:r>
              <w:t>Commits dcca0753f5d44e7062e91c688dc16a473f7661ef + 39c0a38b9727b9c21e269e64b374bdca0c6d9425; CI 40196220380 SUCCESS; Pages 40196219994 SUCCESS; 27 Node-Tests, Browser und 4 Mobilgrößen. ZIP 38 Dateien, CRC OK. Android/Offline/Backup offen.</w:t>
            </w:r>
          </w:p>
        </w:tc>
      </w:tr>
      <w:tr>
        <w:tc>
          <w:tcPr>
            <w:tcW w:type="dxa" w:w="1559"/>
          </w:tcPr>
          <w:p>
            <w:r>
              <w:t>25.10.2026</w:t>
            </w:r>
          </w:p>
        </w:tc>
        <w:tc>
          <w:tcPr>
            <w:tcW w:type="dxa" w:w="5159"/>
          </w:tcPr>
          <w:p>
            <w:r>
              <w:t>V1.0.4 (U05): Raum- und Bereichsaufgaben aus Vorlagen oder frei, Aufgaben bearbeiten/löschen, Intervalle 1/7/X Tage, selektive Schnell-/Detailreinigung, Datum/Uhrzeit/Notizen, lokale Historie mit maximal 500 Einträgen; bestehender Speicher erhalten.</w:t>
            </w:r>
          </w:p>
        </w:tc>
        <w:tc>
          <w:tcPr>
            <w:tcW w:type="dxa" w:w="2920"/>
          </w:tcPr>
          <w:p>
            <w:r>
              <w:t>GitHub Root 21782aeec903a8ed4df75734b789302487b41262; CI 40198041512 SUCCESS, Pages 40198041576 SUCCESS. 45 Node-Tests, 6 Chromium-Tests und vier Mobilgrößen; ZIP CRC OK. Android-Installation, Offline und vollständiger Backup-Restore offen.</w:t>
            </w:r>
          </w:p>
        </w:tc>
      </w:tr>
      <w:tr>
        <w:tc>
          <w:tcPr>
            <w:tcW w:type="dxa" w:w="1559"/>
          </w:tcPr>
          <w:p>
            <w:pPr>
              <w:spacing w:after="40"/>
            </w:pPr>
            <w:r>
              <w:rPr>
                <w:sz w:val="16"/>
              </w:rPr>
              <w:t>25.10.2026</w:t>
            </w:r>
          </w:p>
        </w:tc>
        <w:tc>
          <w:tcPr>
            <w:tcW w:type="dxa" w:w="5159"/>
          </w:tcPr>
          <w:p>
            <w:pPr>
              <w:spacing w:after="40"/>
            </w:pPr>
            <w:r>
              <w:rPr>
                <w:sz w:val="16"/>
              </w:rPr>
              <w:t>V1.4.0 (U16): Lager vorgezogen. Drei Kategorien, Zugang über Mehr und Putzen, Liste/Kachel, Suche/Sortierung/Filter, Favoriten und Vorratswarnungen. Fünf Funktionen geprüft und abgenommen; andere Pakete zurückgestellt.</w:t>
            </w:r>
          </w:p>
        </w:tc>
        <w:tc>
          <w:tcPr>
            <w:tcW w:type="dxa" w:w="2920"/>
          </w:tcPr>
          <w:p>
            <w:pPr>
              <w:spacing w:after="40"/>
            </w:pPr>
            <w:r>
              <w:rPr>
                <w:sz w:val="16"/>
              </w:rPr>
              <w:t>GitHub d83f94a6630774d7bf7afdfacf1add3f0a6192f0; CI 40200442750 success, Pages 40200442400 success. 51 Node-Tests + 7 Chromium-Prüfungen, 4 Mobilgrößen; ZIP 54 Dateien, CRC OK. Echter Android- und Backup-Restore-Test offen.</w:t>
            </w:r>
          </w:p>
        </w:tc>
      </w:tr>
      <w:tr>
        <w:tc>
          <w:tcPr>
            <w:tcW w:type="dxa" w:w="1559"/>
            <w:vAlign w:val="center"/>
          </w:tcPr>
          <w:p>
            <w:r>
              <w:rPr>
                <w:sz w:val="18"/>
              </w:rPr>
              <w:t>25.10.2026</w:t>
            </w:r>
          </w:p>
        </w:tc>
        <w:tc>
          <w:tcPr>
            <w:tcW w:type="dxa" w:w="5159"/>
            <w:vAlign w:val="center"/>
          </w:tcPr>
          <w:p>
            <w:r>
              <w:rPr>
                <w:sz w:val="18"/>
              </w:rPr>
              <w:t>Zusatzupdate V1.4.0.1 – Grundriss drehen: grüner Touch-Drehgriff, ±15°-Pfeile, genaue 0–360°-Eingabe, echte Polygonrotation für Rechteck/L-Form/freie Räume, Kollisionskontrolle, Öffnungsmitnahme, Undo/Redo und bisherige Datenspeicherung. Kein Abschluss von U17.</w:t>
            </w:r>
          </w:p>
        </w:tc>
        <w:tc>
          <w:tcPr>
            <w:tcW w:type="dxa" w:w="2920"/>
            <w:vAlign w:val="center"/>
          </w:tcPr>
          <w:p>
            <w:r>
              <w:rPr>
                <w:sz w:val="18"/>
              </w:rPr>
              <w:t>Commit a9dfc904ad29ff74740427312ece7cd3cd052271; CI 40203409470 success; Pages 40203409394 success; 54/54 Node-Tests, Chromium-Browserprüfungen inkl. Touch erfolgreich. Physischer Android-Test offen.</w:t>
            </w:r>
          </w:p>
        </w:tc>
      </w:tr>
    </w:tbl>
    <w:p>
      <w:pPr>
        <w:pStyle w:val="Heading1"/>
      </w:pPr>
      <w:r>
        <w:t>Ergänzung V1.4.0.1 – 360°-Drehung im Grundriss</w:t>
      </w:r>
    </w:p>
    <w:p>
      <w:pPr/>
      <w:r>
        <w:t>Kleines Zwischenupdate nach U16. Die fünf Lageraufgaben U17-F01 bis U17-F05 bleiben unverändert offen; die Gesamtzahl abgeschlossener Masterpaketfunktionen erhöht sich dadurch nicht.</w:t>
      </w:r>
    </w:p>
    <w:p>
      <w:pPr>
        <w:pStyle w:val="Heading2"/>
      </w:pPr>
      <w:r>
        <w:t>Abhakliste – tatsächlich abgeschlossen</w:t>
      </w:r>
    </w:p>
    <w:tbl>
      <w:tblPr>
        <w:tblStyle w:val="TableGrid"/>
        <w:tblW w:type="auto" w:w="0"/>
        <w:jc w:val="center"/>
        <w:tblLayout w:type="fixed"/>
        <w:tblLook w:firstColumn="1" w:firstRow="1" w:lastColumn="0" w:lastRow="0" w:noHBand="0" w:noVBand="1" w:val="04A0"/>
      </w:tblPr>
      <w:tblGrid>
        <w:gridCol w:w="680"/>
        <w:gridCol w:w="8901"/>
      </w:tblGrid>
      <w:tr>
        <w:tc>
          <w:tcPr>
            <w:tcW w:type="dxa" w:w="4904"/>
          </w:tcPr>
          <w:p>
            <w:r>
              <w:t>✓</w:t>
            </w:r>
          </w:p>
        </w:tc>
        <w:tc>
          <w:tcPr>
            <w:tcW w:type="dxa" w:w="4904"/>
          </w:tcPr>
          <w:p>
            <w:r>
              <w:rPr>
                <w:b/>
              </w:rPr>
              <w:t>Kriterium / konkreter Nachweis</w:t>
            </w:r>
          </w:p>
        </w:tc>
      </w:tr>
      <w:tr>
        <w:tc>
          <w:tcPr>
            <w:tcW w:type="dxa" w:w="680"/>
            <w:vAlign w:val="center"/>
          </w:tcPr>
          <w:p>
            <w:pPr>
              <w:jc w:val="center"/>
            </w:pPr>
            <w:r>
              <w:rPr>
                <w:color w:val="057350"/>
                <w:sz w:val="24"/>
              </w:rPr>
              <w:t>✓</w:t>
            </w:r>
          </w:p>
        </w:tc>
        <w:tc>
          <w:tcPr>
            <w:tcW w:type="dxa" w:w="8901"/>
          </w:tcPr>
          <w:p>
            <w:pPr>
              <w:spacing w:after="0"/>
            </w:pPr>
            <w:r>
              <w:rPr>
                <w:sz w:val="17"/>
              </w:rPr>
              <w:t>Raum am grünen Griff ↻ mit Finger/Maus stufenlos und vollständig um 360° drehen.</w:t>
            </w:r>
          </w:p>
        </w:tc>
      </w:tr>
      <w:tr>
        <w:tc>
          <w:tcPr>
            <w:tcW w:type="dxa" w:w="680"/>
            <w:vAlign w:val="center"/>
          </w:tcPr>
          <w:p>
            <w:pPr>
              <w:jc w:val="center"/>
            </w:pPr>
            <w:r>
              <w:rPr>
                <w:color w:val="057350"/>
                <w:sz w:val="24"/>
              </w:rPr>
              <w:t>✓</w:t>
            </w:r>
          </w:p>
        </w:tc>
        <w:tc>
          <w:tcPr>
            <w:tcW w:type="dxa" w:w="8901"/>
          </w:tcPr>
          <w:p>
            <w:pPr>
              <w:spacing w:after="0"/>
            </w:pPr>
            <w:r>
              <w:rPr>
                <w:sz w:val="17"/>
              </w:rPr>
              <w:t>Schaltflächen für 15° links und 15° rechts in der Auswahlansicht.</w:t>
            </w:r>
          </w:p>
        </w:tc>
      </w:tr>
      <w:tr>
        <w:tc>
          <w:tcPr>
            <w:tcW w:type="dxa" w:w="680"/>
            <w:vAlign w:val="center"/>
          </w:tcPr>
          <w:p>
            <w:pPr>
              <w:jc w:val="center"/>
            </w:pPr>
            <w:r>
              <w:rPr>
                <w:color w:val="057350"/>
                <w:sz w:val="24"/>
              </w:rPr>
              <w:t>✓</w:t>
            </w:r>
          </w:p>
        </w:tc>
        <w:tc>
          <w:tcPr>
            <w:tcW w:type="dxa" w:w="8901"/>
          </w:tcPr>
          <w:p>
            <w:pPr>
              <w:spacing w:after="0"/>
            </w:pPr>
            <w:r>
              <w:rPr>
                <w:sz w:val="17"/>
              </w:rPr>
              <w:t>Winkel direkt als Gradzahl von 0 bis 360 festlegen.</w:t>
            </w:r>
          </w:p>
        </w:tc>
      </w:tr>
      <w:tr>
        <w:tc>
          <w:tcPr>
            <w:tcW w:type="dxa" w:w="680"/>
            <w:vAlign w:val="center"/>
          </w:tcPr>
          <w:p>
            <w:pPr>
              <w:jc w:val="center"/>
            </w:pPr>
            <w:r>
              <w:rPr>
                <w:color w:val="057350"/>
                <w:sz w:val="24"/>
              </w:rPr>
              <w:t>✓</w:t>
            </w:r>
          </w:p>
        </w:tc>
        <w:tc>
          <w:tcPr>
            <w:tcW w:type="dxa" w:w="8901"/>
          </w:tcPr>
          <w:p>
            <w:pPr>
              <w:spacing w:after="0"/>
            </w:pPr>
            <w:r>
              <w:rPr>
                <w:sz w:val="17"/>
              </w:rPr>
              <w:t>Rechtecke, L-Formen und freie Polygonräume über tatsächliche Eckpunkte drehen; Größe bleibt erhalten.</w:t>
            </w:r>
          </w:p>
        </w:tc>
      </w:tr>
      <w:tr>
        <w:tc>
          <w:tcPr>
            <w:tcW w:type="dxa" w:w="680"/>
            <w:vAlign w:val="center"/>
          </w:tcPr>
          <w:p>
            <w:pPr>
              <w:jc w:val="center"/>
            </w:pPr>
            <w:r>
              <w:rPr>
                <w:color w:val="057350"/>
                <w:sz w:val="24"/>
              </w:rPr>
              <w:t>✓</w:t>
            </w:r>
          </w:p>
        </w:tc>
        <w:tc>
          <w:tcPr>
            <w:tcW w:type="dxa" w:w="8901"/>
          </w:tcPr>
          <w:p>
            <w:pPr>
              <w:spacing w:after="0"/>
            </w:pPr>
            <w:r>
              <w:rPr>
                <w:sz w:val="17"/>
              </w:rPr>
              <w:t>Nur ausgewählten Raum drehen; Überlappung und ungültige Geometrie verhindern.</w:t>
            </w:r>
          </w:p>
        </w:tc>
      </w:tr>
      <w:tr>
        <w:tc>
          <w:tcPr>
            <w:tcW w:type="dxa" w:w="680"/>
            <w:vAlign w:val="center"/>
          </w:tcPr>
          <w:p>
            <w:pPr>
              <w:jc w:val="center"/>
            </w:pPr>
            <w:r>
              <w:rPr>
                <w:color w:val="057350"/>
                <w:sz w:val="24"/>
              </w:rPr>
              <w:t>✓</w:t>
            </w:r>
          </w:p>
        </w:tc>
        <w:tc>
          <w:tcPr>
            <w:tcW w:type="dxa" w:w="8901"/>
          </w:tcPr>
          <w:p>
            <w:pPr>
              <w:spacing w:after="0"/>
            </w:pPr>
            <w:r>
              <w:rPr>
                <w:sz w:val="17"/>
              </w:rPr>
              <w:t>Tür-/Fensteröffnungen beim Drehen nach Möglichkeit erhalten; unsichere Übertragung abweisen.</w:t>
            </w:r>
          </w:p>
        </w:tc>
      </w:tr>
      <w:tr>
        <w:tc>
          <w:tcPr>
            <w:tcW w:type="dxa" w:w="680"/>
            <w:vAlign w:val="center"/>
          </w:tcPr>
          <w:p>
            <w:pPr>
              <w:jc w:val="center"/>
            </w:pPr>
            <w:r>
              <w:rPr>
                <w:color w:val="057350"/>
                <w:sz w:val="24"/>
              </w:rPr>
              <w:t>✓</w:t>
            </w:r>
          </w:p>
        </w:tc>
        <w:tc>
          <w:tcPr>
            <w:tcW w:type="dxa" w:w="8901"/>
          </w:tcPr>
          <w:p>
            <w:pPr>
              <w:spacing w:after="0"/>
            </w:pPr>
            <w:r>
              <w:rPr>
                <w:sz w:val="17"/>
              </w:rPr>
              <w:t>Auto-Speichern, bestehende Speicherschlüssel und Rückgängig/Wiederholen erhalten.</w:t>
            </w:r>
          </w:p>
        </w:tc>
      </w:tr>
      <w:tr>
        <w:tc>
          <w:tcPr>
            <w:tcW w:type="dxa" w:w="680"/>
            <w:vAlign w:val="center"/>
          </w:tcPr>
          <w:p>
            <w:pPr>
              <w:jc w:val="center"/>
            </w:pPr>
            <w:r>
              <w:rPr>
                <w:color w:val="057350"/>
                <w:sz w:val="24"/>
              </w:rPr>
              <w:t>✓</w:t>
            </w:r>
          </w:p>
        </w:tc>
        <w:tc>
          <w:tcPr>
            <w:tcW w:type="dxa" w:w="8901"/>
          </w:tcPr>
          <w:p>
            <w:pPr>
              <w:spacing w:after="0"/>
            </w:pPr>
            <w:r>
              <w:rPr>
                <w:sz w:val="17"/>
              </w:rPr>
              <w:t>54 von 54 Node-Tests bestanden; vorhandene Chromium-Regressionsprüfungen und neuer echter Touch-Test bestanden.</w:t>
            </w:r>
          </w:p>
        </w:tc>
      </w:tr>
      <w:tr>
        <w:tc>
          <w:tcPr>
            <w:tcW w:type="dxa" w:w="680"/>
            <w:vAlign w:val="center"/>
          </w:tcPr>
          <w:p>
            <w:pPr>
              <w:jc w:val="center"/>
            </w:pPr>
            <w:r>
              <w:rPr>
                <w:color w:val="057350"/>
                <w:sz w:val="24"/>
              </w:rPr>
              <w:t>✓</w:t>
            </w:r>
          </w:p>
        </w:tc>
        <w:tc>
          <w:tcPr>
            <w:tcW w:type="dxa" w:w="8901"/>
          </w:tcPr>
          <w:p>
            <w:pPr>
              <w:spacing w:after="0"/>
            </w:pPr>
            <w:r>
              <w:rPr>
                <w:sz w:val="17"/>
              </w:rPr>
              <w:t>Root- und docs-Veröffentlichungsdateien abgeglichen; ZIP- und Versionsprüfung.</w:t>
            </w:r>
          </w:p>
        </w:tc>
      </w:tr>
      <w:tr>
        <w:tc>
          <w:tcPr>
            <w:tcW w:type="dxa" w:w="680"/>
            <w:vAlign w:val="center"/>
          </w:tcPr>
          <w:p>
            <w:pPr>
              <w:jc w:val="center"/>
            </w:pPr>
            <w:r>
              <w:rPr>
                <w:color w:val="057350"/>
                <w:sz w:val="24"/>
              </w:rPr>
              <w:t>✓</w:t>
            </w:r>
          </w:p>
        </w:tc>
        <w:tc>
          <w:tcPr>
            <w:tcW w:type="dxa" w:w="8901"/>
          </w:tcPr>
          <w:p>
            <w:pPr>
              <w:spacing w:after="0"/>
            </w:pPr>
            <w:r>
              <w:rPr>
                <w:sz w:val="17"/>
              </w:rPr>
              <w:t>GitHub Root: Commit a9dfc904ad29ff74740427312ece7cd3cd052271 veröffentlicht.</w:t>
            </w:r>
          </w:p>
        </w:tc>
      </w:tr>
      <w:tr>
        <w:tc>
          <w:tcPr>
            <w:tcW w:type="dxa" w:w="680"/>
            <w:vAlign w:val="center"/>
          </w:tcPr>
          <w:p>
            <w:pPr>
              <w:jc w:val="center"/>
            </w:pPr>
            <w:r>
              <w:rPr>
                <w:color w:val="057350"/>
                <w:sz w:val="24"/>
              </w:rPr>
              <w:t>✓</w:t>
            </w:r>
          </w:p>
        </w:tc>
        <w:tc>
          <w:tcPr>
            <w:tcW w:type="dxa" w:w="8901"/>
          </w:tcPr>
          <w:p>
            <w:pPr>
              <w:spacing w:after="0"/>
            </w:pPr>
            <w:r>
              <w:rPr>
                <w:sz w:val="17"/>
              </w:rPr>
              <w:t>GitHub Actions CI-Lauf 40203409470 erfolgreich; Pages-Lauf 40203409394 erfolgreich.</w:t>
            </w:r>
          </w:p>
        </w:tc>
      </w:tr>
      <w:tr>
        <w:tc>
          <w:tcPr>
            <w:tcW w:type="dxa" w:w="680"/>
            <w:vAlign w:val="center"/>
          </w:tcPr>
          <w:p>
            <w:pPr>
              <w:jc w:val="center"/>
            </w:pPr>
            <w:r>
              <w:rPr>
                <w:sz w:val="24"/>
              </w:rPr>
              <w:t>☐</w:t>
            </w:r>
          </w:p>
        </w:tc>
        <w:tc>
          <w:tcPr>
            <w:tcW w:type="dxa" w:w="8901"/>
          </w:tcPr>
          <w:p>
            <w:pPr>
              <w:spacing w:after="0"/>
            </w:pPr>
            <w:r>
              <w:rPr>
                <w:sz w:val="17"/>
              </w:rPr>
              <w:t>Echter Android-PWA-Installationstest, Offline-Test und Fingergesten-Praxistest am physischen Handy: noch offen.</w:t>
            </w:r>
          </w:p>
        </w:tc>
      </w:tr>
    </w:tbl>
    <w:p>
      <w:pPr/>
      <w:r>
        <w:t>Freigabestatus: GitHub Pages und automatisierte Prüfungen erfolgreich. Die praktische Bedienung auf dem tatsächlichen Android-Gerät ist als separate Abnahme offen. Kein Datenreset oder vollständiger Backup/Restore behauptet.</w:t>
      </w:r>
    </w:p>
    <w:p>
      <w:r>
        <w:br w:type="page"/>
      </w:r>
    </w:p>
    <w:p>
      <w:pPr>
        <w:pStyle w:val="Subtitle"/>
        <w:jc w:val="left"/>
      </w:pPr>
      <w:r>
        <w:t>SONDERUPDATE · 25.10.2026</w:t>
      </w:r>
    </w:p>
    <w:p>
      <w:pPr>
        <w:pStyle w:val="Heading1"/>
      </w:pPr>
      <w:r>
        <w:t>Mein Putzmanager – V1.4.0.2</w:t>
      </w:r>
    </w:p>
    <w:p>
      <w:r>
        <w:t>Artikel bearbeiten · Farbsymbole &amp; Fotos · Materialwahl pro Raum und Aufgabe · bestätigte Verbrauchszählung</w:t>
      </w:r>
    </w:p>
    <w:p>
      <w:r>
        <w:t>Dieses Sonderupdate ergänzt den Entwicklungsplan, ohne die umfangreichen Meilensteine U17–U22 voreilig als abgeschlossen zu kennzeichnen. 29/130 reguläre Abnahmen bleiben unverändert. Alle nachfolgenden fünf konkreten Sonderupdate-Aufgaben wurden mit Node-Tests und mobilen Chromium-Tests überprüft.</w:t>
      </w:r>
    </w:p>
    <w:tbl>
      <w:tblPr>
        <w:tblStyle w:val="TableGrid"/>
        <w:tblW w:type="auto" w:w="0"/>
        <w:jc w:val="center"/>
        <w:tblLook w:firstColumn="1" w:firstRow="1" w:lastColumn="0" w:lastRow="0" w:noHBand="0" w:noVBand="1" w:val="04A0"/>
      </w:tblPr>
      <w:tblGrid>
        <w:gridCol w:w="3269"/>
        <w:gridCol w:w="3269"/>
        <w:gridCol w:w="3269"/>
      </w:tblGrid>
      <w:tr>
        <w:tc>
          <w:tcPr>
            <w:tcW w:type="dxa" w:w="1008"/>
          </w:tcPr>
          <w:p>
            <w:r>
              <w:rPr>
                <w:b/>
              </w:rPr>
              <w:t>Abgehakt</w:t>
            </w:r>
          </w:p>
        </w:tc>
        <w:tc>
          <w:tcPr>
            <w:tcW w:type="dxa" w:w="3024"/>
          </w:tcPr>
          <w:p>
            <w:r>
              <w:rPr>
                <w:b/>
              </w:rPr>
              <w:t>Sonderupdate-Aufgabe</w:t>
            </w:r>
          </w:p>
        </w:tc>
        <w:tc>
          <w:tcPr>
            <w:tcW w:type="dxa" w:w="6048"/>
          </w:tcPr>
          <w:p>
            <w:r>
              <w:rPr>
                <w:b/>
              </w:rPr>
              <w:t>Test-/Abnahmekriterium</w:t>
            </w:r>
          </w:p>
        </w:tc>
      </w:tr>
      <w:tr>
        <w:tc>
          <w:tcPr>
            <w:tcW w:type="dxa" w:w="1008"/>
            <w:vAlign w:val="center"/>
          </w:tcPr>
          <w:p>
            <w:r>
              <w:t>✓</w:t>
            </w:r>
          </w:p>
        </w:tc>
        <w:tc>
          <w:tcPr>
            <w:tcW w:type="dxa" w:w="3024"/>
          </w:tcPr>
          <w:p>
            <w:r>
              <w:t>S01 · Lagerartikel bearbeiten</w:t>
            </w:r>
          </w:p>
        </w:tc>
        <w:tc>
          <w:tcPr>
            <w:tcW w:type="dxa" w:w="6048"/>
          </w:tcPr>
          <w:p>
            <w:r>
              <w:t>Jeden vorhandenen Artikel wieder öffnen und Name, Kategorie, Ort, Menge, Mindestbestand, Einheit, Marke, Modell, Notiz und wiederverwendbar ändern; ID und Verbrauchshistorie erhalten.</w:t>
            </w:r>
          </w:p>
        </w:tc>
      </w:tr>
      <w:tr>
        <w:tc>
          <w:tcPr>
            <w:tcW w:type="dxa" w:w="1008"/>
            <w:vAlign w:val="center"/>
          </w:tcPr>
          <w:p>
            <w:r>
              <w:t>✓</w:t>
            </w:r>
          </w:p>
        </w:tc>
        <w:tc>
          <w:tcPr>
            <w:tcW w:type="dxa" w:w="3024"/>
          </w:tcPr>
          <w:p>
            <w:r>
              <w:t>S02 · Bilder und farbige Artikel-Icons</w:t>
            </w:r>
          </w:p>
        </w:tc>
        <w:tc>
          <w:tcPr>
            <w:tcW w:type="dxa" w:w="6048"/>
          </w:tcPr>
          <w:p>
            <w:r>
              <w:t>Bis zu drei verkleinerte eigene Fotos lokal hinzufügen/entfernen; farbige blaue, weiße und rosa Handschuhe sowie Putztücher, Geschirrtücher und Reinigungsmittel auswählen.</w:t>
            </w:r>
          </w:p>
        </w:tc>
      </w:tr>
      <w:tr>
        <w:tc>
          <w:tcPr>
            <w:tcW w:type="dxa" w:w="1008"/>
            <w:vAlign w:val="center"/>
          </w:tcPr>
          <w:p>
            <w:r>
              <w:t>✓</w:t>
            </w:r>
          </w:p>
        </w:tc>
        <w:tc>
          <w:tcPr>
            <w:tcW w:type="dxa" w:w="3024"/>
          </w:tcPr>
          <w:p>
            <w:r>
              <w:t>S03 · Raum → Putzen → Artikelwahl</w:t>
            </w:r>
          </w:p>
        </w:tc>
        <w:tc>
          <w:tcPr>
            <w:tcW w:type="dxa" w:w="6048"/>
          </w:tcPr>
          <w:p>
            <w:r>
              <w:t>Aus Raumdetails Schnell-/Detailreinigung öffnen; vor/während/nachher die Material-Häkchen setzen; Vorauswahl nicht als Verbrauch verbuchen.</w:t>
            </w:r>
          </w:p>
        </w:tc>
      </w:tr>
      <w:tr>
        <w:tc>
          <w:tcPr>
            <w:tcW w:type="dxa" w:w="1008"/>
            <w:vAlign w:val="center"/>
          </w:tcPr>
          <w:p>
            <w:r>
              <w:t>✓</w:t>
            </w:r>
          </w:p>
        </w:tc>
        <w:tc>
          <w:tcPr>
            <w:tcW w:type="dxa" w:w="3024"/>
          </w:tcPr>
          <w:p>
            <w:r>
              <w:t>S04 · Pro Aufgabe und Raum merken</w:t>
            </w:r>
          </w:p>
        </w:tc>
        <w:tc>
          <w:tcPr>
            <w:tcW w:type="dxa" w:w="6048"/>
          </w:tcPr>
          <w:p>
            <w:r>
              <w:t>Letzte bestätigte Artikelwahl bei WC-, Spiegel- und anderen Aufgaben pro Raum getrennt wieder mit Häkchen anbieten; nicht ausgewählte Artikel nicht buchen.</w:t>
            </w:r>
          </w:p>
        </w:tc>
      </w:tr>
      <w:tr>
        <w:tc>
          <w:tcPr>
            <w:tcW w:type="dxa" w:w="1008"/>
            <w:vAlign w:val="center"/>
          </w:tcPr>
          <w:p>
            <w:r>
              <w:t>✓</w:t>
            </w:r>
          </w:p>
        </w:tc>
        <w:tc>
          <w:tcPr>
            <w:tcW w:type="dxa" w:w="3024"/>
          </w:tcPr>
          <w:p>
            <w:r>
              <w:t>S05 · Verbrauch pro bestätigter Reinigung</w:t>
            </w:r>
          </w:p>
        </w:tc>
        <w:tc>
          <w:tcPr>
            <w:tcW w:type="dxa" w:w="6048"/>
          </w:tcPr>
          <w:p>
            <w:r>
              <w:t>Pro Produkt und Sitzungs-ID maximal eine Verwendung mit Intensität 0,5/1/2 buchen; wiederverwendbare Artikel nicht abziehen; Einwegartikel abziehen; erste Lernprobe erst nach bestätigter leerer Flasche.</w:t>
            </w:r>
          </w:p>
        </w:tc>
      </w:tr>
    </w:tbl>
    <w:p>
      <w:r>
        <w:br w:type="page"/>
      </w:r>
    </w:p>
    <w:p>
      <w:pPr>
        <w:pStyle w:val="Heading2"/>
      </w:pPr>
      <w:r>
        <w:t>Prüf- und Veröffentlichungsstatus</w:t>
      </w:r>
    </w:p>
    <w:p>
      <w:pPr>
        <w:pStyle w:val="ListBullet"/>
      </w:pPr>
      <w:r>
        <w:rPr>
          <w:b/>
        </w:rPr>
        <w:t xml:space="preserve">✓  </w:t>
      </w:r>
      <w:r>
        <w:t>60/60 automatisierte Node-Tests für Bestand, Aufgaben, Geometrie, Paketdateien und Materialverbrauch lokal bestanden.</w:t>
      </w:r>
    </w:p>
    <w:p>
      <w:pPr>
        <w:pStyle w:val="ListBullet"/>
      </w:pPr>
      <w:r>
        <w:rPr>
          <w:b/>
        </w:rPr>
        <w:t xml:space="preserve">✓  </w:t>
      </w:r>
      <w:r>
        <w:t>Chromium-Mobile: U05, U16, Materialintegration sowie weitere bestehende Browser-/Editor-/Grundriss-Regressionstests bestanden.</w:t>
      </w:r>
    </w:p>
    <w:p>
      <w:pPr>
        <w:pStyle w:val="ListBullet"/>
      </w:pPr>
      <w:r>
        <w:rPr>
          <w:b/>
        </w:rPr>
        <w:t xml:space="preserve">✓  </w:t>
      </w:r>
      <w:r>
        <w:t>Die Dateien unter Repository-Root und /docs sind im lokalen Release identisch. PWA-Cache-Key auf 1.4.0.2 angehoben.</w:t>
      </w:r>
    </w:p>
    <w:p>
      <w:pPr>
        <w:pStyle w:val="ListBullet"/>
      </w:pPr>
      <w:r>
        <w:rPr>
          <w:b/>
        </w:rPr>
        <w:t xml:space="preserve">✓  </w:t>
      </w:r>
      <w:r>
        <w:t>GitHub-Branch Root aktualisiert; letzter Testdatei-Commit 11f8f311950ab6645f2b67ab83bb44a635d2abef. Kein Android-Gerätetest damit ersetzt.</w:t>
      </w:r>
    </w:p>
    <w:p>
      <w:pPr>
        <w:pStyle w:val="ListBullet"/>
      </w:pPr>
      <w:r>
        <w:rPr>
          <w:b/>
        </w:rPr>
        <w:t xml:space="preserve">✓  </w:t>
      </w:r>
      <w:r>
        <w:t>Neues ZIP V1.4.0.2 erstellt und mittels ZIP-CRC / Spiegelvergleich verifiziert.</w:t>
      </w:r>
    </w:p>
    <w:p>
      <w:pPr>
        <w:pStyle w:val="ListBullet"/>
      </w:pPr>
      <w:r>
        <w:rPr>
          <w:b/>
        </w:rPr>
        <w:t xml:space="preserve">✓  </w:t>
      </w:r>
      <w:r>
        <w:t>Word-Mastercheckliste um dieses Sonderupdate mit Testbelegen ergänzt.</w:t>
      </w:r>
    </w:p>
    <w:p>
      <w:pPr>
        <w:pStyle w:val="ListBullet"/>
      </w:pPr>
      <w:r>
        <w:rPr>
          <w:b/>
        </w:rPr>
        <w:t xml:space="preserve">☐  </w:t>
      </w:r>
      <w:r>
        <w:t>Echte Android-PWA-Installation sowie Offline-Test auf dem Nutzer-Handy – noch offen.</w:t>
      </w:r>
    </w:p>
    <w:p>
      <w:pPr>
        <w:pStyle w:val="ListBullet"/>
      </w:pPr>
      <w:r>
        <w:rPr>
          <w:b/>
        </w:rPr>
        <w:t xml:space="preserve">☐  </w:t>
      </w:r>
      <w:r>
        <w:t>Vollständiges Backup/Restore von Fotos, Flaschen und Grundrissen – noch offen.</w:t>
      </w:r>
    </w:p>
    <w:p>
      <w:pPr>
        <w:pStyle w:val="ListBullet"/>
      </w:pPr>
      <w:r>
        <w:rPr>
          <w:b/>
        </w:rPr>
        <w:t xml:space="preserve">☐  </w:t>
      </w:r>
      <w:r>
        <w:t>Mehrere parallele offene Flaschen, getrennte Gebindegrößen/Lagerorte, lückenlose Inventur und genaue Restreichweiten-Prognose – nach U17–U22 offen.</w:t>
      </w:r>
    </w:p>
    <w:p>
      <w:r>
        <w:t>Datenhinweis: Fotos werden in diesem Beta-Patch als komprimierte Bilddaten lokal im Browser gespeichert. Bei Speichermangel erscheint eine Fehlermeldung. Die derzeitige App besitzt noch keine vollständige Backupsicherung für diese Bilder. Eine teilweise Lagerbuchung trotz gespeicherter Raumreinigung wird gemeldet, wenn das Speicherlimit erreicht ist.</w:t>
      </w:r>
    </w:p>
    <w:p>
      <w:r>
        <w:t>Releaseprotokoll: 25.10.2026 – V1.4.0.2 | S01–S05: 5/5 nach Browser-/Unit-Tests | GitHub Root veröffentlicht | ZIP und Master-Word aktualisiert | vollständige U17–U22-Abnahme: OFFEN.</w:t>
      </w:r>
    </w:p>
    <w:p>
      <w:r>
        <w:br w:type="page"/>
      </w:r>
    </w:p>
    <w:p>
      <w:pPr>
        <w:pStyle w:val="Heading1"/>
      </w:pPr>
      <w:r>
        <w:t>Sonderupdate V1.4.0.3 – Kategorien im Putzlager</w:t>
      </w:r>
    </w:p>
    <w:p>
      <w:r>
        <w:t>25.10.2026 | Zusätzlich zu den 26 geplanten Update-Paketen. Bestehende Lagerartikel und Nutzungen bleiben erhalten. Das Stammkategoriesystem besteht weiterhin aus drei Artikelarten (Putzmittel, Zubehör, Reinigungsgeräte); darunter sind frei benennbare Kategorien möglich.</w:t>
      </w:r>
    </w:p>
    <w:tbl>
      <w:tblPr>
        <w:tblStyle w:val="TableGrid"/>
        <w:tblW w:type="auto" w:w="0"/>
        <w:jc w:val="center"/>
        <w:tblLook w:firstColumn="1" w:firstRow="1" w:lastColumn="0" w:lastRow="0" w:noHBand="0" w:noVBand="1" w:val="04A0"/>
      </w:tblPr>
      <w:tblGrid>
        <w:gridCol w:w="3269"/>
        <w:gridCol w:w="3269"/>
        <w:gridCol w:w="3269"/>
      </w:tblGrid>
      <w:tr>
        <w:tc>
          <w:tcPr>
            <w:tcW w:type="dxa" w:w="964"/>
          </w:tcPr>
          <w:p>
            <w:r>
              <w:rPr>
                <w:sz w:val="18"/>
              </w:rPr>
              <w:t>Status</w:t>
            </w:r>
          </w:p>
        </w:tc>
        <w:tc>
          <w:tcPr>
            <w:tcW w:type="dxa" w:w="2835"/>
          </w:tcPr>
          <w:p>
            <w:r>
              <w:rPr>
                <w:sz w:val="18"/>
              </w:rPr>
              <w:t>Erledigte Arbeit</w:t>
            </w:r>
          </w:p>
        </w:tc>
        <w:tc>
          <w:tcPr>
            <w:tcW w:type="dxa" w:w="5669"/>
          </w:tcPr>
          <w:p>
            <w:r>
              <w:rPr>
                <w:sz w:val="18"/>
              </w:rPr>
              <w:t>Prüfung / Nachweis</w:t>
            </w:r>
          </w:p>
        </w:tc>
      </w:tr>
      <w:tr>
        <w:tc>
          <w:tcPr>
            <w:tcW w:type="dxa" w:w="964"/>
            <w:vAlign w:val="center"/>
          </w:tcPr>
          <w:p>
            <w:r>
              <w:rPr>
                <w:sz w:val="18"/>
              </w:rPr>
              <w:t>☑</w:t>
            </w:r>
          </w:p>
        </w:tc>
        <w:tc>
          <w:tcPr>
            <w:tcW w:type="dxa" w:w="2835"/>
            <w:vAlign w:val="center"/>
          </w:tcPr>
          <w:p>
            <w:r>
              <w:rPr>
                <w:sz w:val="18"/>
              </w:rPr>
              <w:t>K01 – Kategorien anlegen</w:t>
            </w:r>
          </w:p>
        </w:tc>
        <w:tc>
          <w:tcPr>
            <w:tcW w:type="dxa" w:w="5669"/>
            <w:vAlign w:val="center"/>
          </w:tcPr>
          <w:p>
            <w:r>
              <w:rPr>
                <w:sz w:val="18"/>
              </w:rPr>
              <w:t>Frei benennbare Kategorien bis zu 100; Artikelart bei Anlage auswählen; Duplikate/Leerwerte gesperrt.</w:t>
            </w:r>
          </w:p>
        </w:tc>
      </w:tr>
      <w:tr>
        <w:tc>
          <w:tcPr>
            <w:tcW w:type="dxa" w:w="964"/>
            <w:vAlign w:val="center"/>
          </w:tcPr>
          <w:p>
            <w:r>
              <w:rPr>
                <w:sz w:val="18"/>
              </w:rPr>
              <w:t>☑</w:t>
            </w:r>
          </w:p>
        </w:tc>
        <w:tc>
          <w:tcPr>
            <w:tcW w:type="dxa" w:w="2835"/>
            <w:vAlign w:val="center"/>
          </w:tcPr>
          <w:p>
            <w:r>
              <w:rPr>
                <w:sz w:val="18"/>
              </w:rPr>
              <w:t>K02 – Kategorien umbenennen</w:t>
            </w:r>
          </w:p>
        </w:tc>
        <w:tc>
          <w:tcPr>
            <w:tcW w:type="dxa" w:w="5669"/>
            <w:vAlign w:val="center"/>
          </w:tcPr>
          <w:p>
            <w:r>
              <w:rPr>
                <w:sz w:val="18"/>
              </w:rPr>
              <w:t>Auch Standardkategorien umbenennbar; Artikel-IDs und gespeicherte Zuordnungen bleiben gleich.</w:t>
            </w:r>
          </w:p>
        </w:tc>
      </w:tr>
      <w:tr>
        <w:tc>
          <w:tcPr>
            <w:tcW w:type="dxa" w:w="964"/>
            <w:vAlign w:val="center"/>
          </w:tcPr>
          <w:p>
            <w:r>
              <w:rPr>
                <w:sz w:val="18"/>
              </w:rPr>
              <w:t>☑</w:t>
            </w:r>
          </w:p>
        </w:tc>
        <w:tc>
          <w:tcPr>
            <w:tcW w:type="dxa" w:w="2835"/>
            <w:vAlign w:val="center"/>
          </w:tcPr>
          <w:p>
            <w:r>
              <w:rPr>
                <w:sz w:val="18"/>
              </w:rPr>
              <w:t>K03 – Kategorien löschen</w:t>
            </w:r>
          </w:p>
        </w:tc>
        <w:tc>
          <w:tcPr>
            <w:tcW w:type="dxa" w:w="5669"/>
            <w:vAlign w:val="center"/>
          </w:tcPr>
          <w:p>
            <w:r>
              <w:rPr>
                <w:sz w:val="18"/>
              </w:rPr>
              <w:t>Abfrage vor Löschung; belegte Kategorie erfordert Zielkategorie derselben Artikelart; Artikel werden umgeordnet, nicht gelöscht.</w:t>
            </w:r>
          </w:p>
        </w:tc>
      </w:tr>
      <w:tr>
        <w:tc>
          <w:tcPr>
            <w:tcW w:type="dxa" w:w="964"/>
            <w:vAlign w:val="center"/>
          </w:tcPr>
          <w:p>
            <w:r>
              <w:rPr>
                <w:sz w:val="18"/>
              </w:rPr>
              <w:t>☑</w:t>
            </w:r>
          </w:p>
        </w:tc>
        <w:tc>
          <w:tcPr>
            <w:tcW w:type="dxa" w:w="2835"/>
            <w:vAlign w:val="center"/>
          </w:tcPr>
          <w:p>
            <w:r>
              <w:rPr>
                <w:sz w:val="18"/>
              </w:rPr>
              <w:t>K04 – Lager und Putzen integriert</w:t>
            </w:r>
          </w:p>
        </w:tc>
        <w:tc>
          <w:tcPr>
            <w:tcW w:type="dxa" w:w="5669"/>
            <w:vAlign w:val="center"/>
          </w:tcPr>
          <w:p>
            <w:r>
              <w:rPr>
                <w:sz w:val="18"/>
              </w:rPr>
              <w:t>Auswahl beim Artikelerstellen/-bearbeiten; Kategorie-Filter, Liste, Suche; Materialverbrauch für eigene Unterkategorien funktionsfähig.</w:t>
            </w:r>
          </w:p>
        </w:tc>
      </w:tr>
      <w:tr>
        <w:tc>
          <w:tcPr>
            <w:tcW w:type="dxa" w:w="964"/>
            <w:vAlign w:val="center"/>
          </w:tcPr>
          <w:p>
            <w:r>
              <w:rPr>
                <w:sz w:val="18"/>
              </w:rPr>
              <w:t>☑</w:t>
            </w:r>
          </w:p>
        </w:tc>
        <w:tc>
          <w:tcPr>
            <w:tcW w:type="dxa" w:w="2835"/>
            <w:vAlign w:val="center"/>
          </w:tcPr>
          <w:p>
            <w:r>
              <w:rPr>
                <w:sz w:val="18"/>
              </w:rPr>
              <w:t>K05 – Prüfung und lokale ZIP-Vorbereitung</w:t>
            </w:r>
          </w:p>
        </w:tc>
        <w:tc>
          <w:tcPr>
            <w:tcW w:type="dxa" w:w="5669"/>
            <w:vAlign w:val="center"/>
          </w:tcPr>
          <w:p>
            <w:r>
              <w:rPr>
                <w:sz w:val="18"/>
              </w:rPr>
              <w:t>68/68 Node-Tests; neuer mobiler Kategorien-End-to-End-Test; bisherige Browserregressionen und Größenprüfung bestanden.</w:t>
            </w:r>
          </w:p>
        </w:tc>
      </w:tr>
      <w:tr>
        <w:tc>
          <w:tcPr>
            <w:tcW w:type="dxa" w:w="964"/>
            <w:vAlign w:val="center"/>
          </w:tcPr>
          <w:p>
            <w:r>
              <w:t>☑</w:t>
            </w:r>
          </w:p>
        </w:tc>
        <w:tc>
          <w:tcPr>
            <w:tcW w:type="dxa" w:w="2835"/>
            <w:vAlign w:val="center"/>
          </w:tcPr>
          <w:p>
            <w:r>
              <w:rPr>
                <w:sz w:val="18"/>
              </w:rPr>
              <w:t>G01 – GitHub-Veröffentlichung</w:t>
            </w:r>
          </w:p>
        </w:tc>
        <w:tc>
          <w:tcPr>
            <w:tcW w:type="dxa" w:w="5669"/>
            <w:vAlign w:val="center"/>
          </w:tcPr>
          <w:p>
            <w:r>
              <w:t>GitHub Root Commit c86d2054f5b3e3c9861f96b00b0d913fd6128d45; CI Run 40209782566 SUCCESS; Pages Run 40209782617 SUCCESS. Echte Handy-Installation separat offen.</w:t>
            </w:r>
          </w:p>
        </w:tc>
      </w:tr>
      <w:tr>
        <w:tc>
          <w:tcPr>
            <w:tcW w:type="dxa" w:w="964"/>
            <w:vAlign w:val="center"/>
          </w:tcPr>
          <w:p>
            <w:r>
              <w:rPr>
                <w:sz w:val="18"/>
              </w:rPr>
              <w:t>☐</w:t>
            </w:r>
          </w:p>
        </w:tc>
        <w:tc>
          <w:tcPr>
            <w:tcW w:type="dxa" w:w="2835"/>
            <w:vAlign w:val="center"/>
          </w:tcPr>
          <w:p>
            <w:r>
              <w:rPr>
                <w:sz w:val="18"/>
              </w:rPr>
              <w:t>G02 – Android-Praxistest</w:t>
            </w:r>
          </w:p>
        </w:tc>
        <w:tc>
          <w:tcPr>
            <w:tcW w:type="dxa" w:w="5669"/>
            <w:vAlign w:val="center"/>
          </w:tcPr>
          <w:p>
            <w:r>
              <w:rPr>
                <w:sz w:val="18"/>
              </w:rPr>
              <w:t>Installation/PWA-Offline-Funktion am echten Android-Gerät sowie vollständiges Backup/Restore weiterhin offen.</w:t>
            </w:r>
          </w:p>
        </w:tc>
      </w:tr>
    </w:tbl>
    <w:p>
      <w:r>
        <w:t>Versionsstand: V1.4.0.3 | Browser-Datenkennung unverändert: mein-putzmanager-inventory-v1 | Lokale Tests: 68 Node-Tests und mobile Browser-Prüfungen PASS.</w:t>
      </w:r>
    </w:p>
    <w:p>
      <w:r>
        <w:t>Release-Nachweis: GitHub Root c86d2054f5b3e3c9861f96b00b0d913fd6128d45  •  CI 40209782566 PASS  •  Pages 40209782617 PASS  •  ZIP mit Prüfsummen.</w:t>
      </w:r>
    </w:p>
    <w:p>
      <w:pPr>
        <w:pStyle w:val="Heading2"/>
      </w:pPr>
      <w:r>
        <w:t>Sonderupdate V1.4.0.4 – Interaktive 3D-Reinigungsansicht</w:t>
      </w:r>
    </w:p>
    <w:p>
      <w:pPr/>
      <w:r>
        <w:t>25.10.2026 | Entwicklung U07/U08 gemeinsam aus der vorhandenen Wohnung. 3D-Look ist eine offline gerenderte geometrische SVG-Projektion aus realen Grundriss-Punkten (kein zweiter Datensatz und keine zusätzliche Cloud).</w:t>
      </w:r>
    </w:p>
    <w:p>
      <w:pPr/>
      <w:r>
        <w:t>Abgenommen (7): U07-F01 2D/3D aus demselben Wohnungsdatensatz; U07-F04 Etagenwahl; U07-F05 Türen/Fenster als geometrische Öffnungen; U08-F01 Raumwahl mit denselben IDs; U08-F02 Reinigung/Checkliste/Sauberkeit; U08-F03 Zustandsfarben/Zahlen; U08-F04 Kamera-Bedienung und read-only Grundriss.</w:t>
      </w:r>
    </w:p>
    <w:p>
      <w:pPr/>
      <w:r>
        <w:t>Offen: U07-F02 (exakte kalibrierte Raumhöhe/bautechnische 3D-Wandgeometrie); U07-F03 (echtes Android-Zielgerät testen); U08-F05 (Android-Leistung und Speichernutzung auf dem echten Gerät). Deshalb keine vollständige U07/U08-Freigabe.</w:t>
      </w:r>
    </w:p>
    <w:p>
      <w:pPr/>
      <w:r>
        <w:t>Tests: 74/74 Node-Tests; zusätzlich interaktiver 3D-Chromium-Mobile-Test inklusive Kameraziehen, 3D/2D-Parität, Flächenzustand, Schnell-/Detailreinigung, Aufgaben, Speicher-Neustart, Etage und 50-Raum-Drosselmodus bestanden. U02–U05, U16, Lagerkategorien, Materialien und Rotation regressiongetestet.</w:t>
      </w:r>
    </w:p>
    <w:p>
      <w:pPr/>
      <w:r>
        <w:t>GitHub: Root-Code-Commit 0c2091fc1bcc26f14df2a4b550b72465fe1a878a · CI 40213029648 erfolgreich · GitHub-Pages 40213029084 erfolgreich. ZIP: Mein_Putzmanager_V1.4.0.4_3D_Reinigung_GitHub_Update.zip; Mastercheckliste aktualisiert.</w:t>
      </w:r>
    </w:p>
    <w:p>
      <w:pPr/>
      <w:r>
        <w:t>NICHT getestet: Installation und Offline-Nutzung auf physischem Android-Smartphone; vollständiges Backup/Restore einschließlich Medien/Lager. Diese Prüfungen und alle nicht genannten Word-Häkchen bleiben OFFEN.</w:t>
      </w:r>
    </w:p>
    <w:p>
      <w:r>
        <w:br w:type="page"/>
      </w:r>
    </w:p>
    <w:p>
      <w:pPr>
        <w:pStyle w:val="Heading1"/>
      </w:pPr>
      <w:r>
        <w:t>Sonderupdate V1.4.0.5 – Lagerverbrauch, Waschstatus &amp; Raum-Stoppuhr</w:t>
      </w:r>
    </w:p>
    <w:p>
      <w:r>
        <w:t>25. Oktober 2026  |  Version: 1.4.0.5  |  Code-Commit: b4d66e2a7f16f163828bf0ec366efd126c86cc5e</w:t>
      </w:r>
    </w:p>
    <w:p>
      <w:r>
        <w:t>Zusatz-Abnahmeprotokoll zum aktuellen Auftrag. Die 130 ursprünglichen Masterpunkte bleiben unverändert: 36/130 bereits abgenommen. Die nachstehenden 6 Sonderpunkte sind zusätzlich geprüft. Nicht getestete Android-/Backup-Punkte werden nicht abgehakt.</w:t>
      </w:r>
    </w:p>
    <w:tbl>
      <w:tblPr>
        <w:tblStyle w:val="TableGrid"/>
        <w:tblW w:type="auto" w:w="0"/>
        <w:jc w:val="center"/>
        <w:tblLook w:firstColumn="1" w:firstRow="1" w:lastColumn="0" w:lastRow="0" w:noHBand="0" w:noVBand="1" w:val="04A0"/>
      </w:tblPr>
      <w:tblGrid>
        <w:gridCol w:w="3269"/>
        <w:gridCol w:w="3269"/>
        <w:gridCol w:w="3269"/>
      </w:tblGrid>
      <w:tr>
        <w:tc>
          <w:tcPr>
            <w:tcW w:type="dxa" w:w="3269"/>
            <w:vAlign w:val="center"/>
          </w:tcPr>
          <w:p>
            <w:r>
              <w:t>Erledigt</w:t>
            </w:r>
          </w:p>
        </w:tc>
        <w:tc>
          <w:tcPr>
            <w:tcW w:type="dxa" w:w="3269"/>
            <w:vAlign w:val="center"/>
          </w:tcPr>
          <w:p>
            <w:r>
              <w:t>ID / Funktion</w:t>
            </w:r>
          </w:p>
        </w:tc>
        <w:tc>
          <w:tcPr>
            <w:tcW w:type="dxa" w:w="3269"/>
            <w:vAlign w:val="center"/>
          </w:tcPr>
          <w:p>
            <w:r>
              <w:t>Abnahme / Nachweis</w:t>
            </w:r>
          </w:p>
        </w:tc>
      </w:tr>
      <w:tr>
        <w:tc>
          <w:tcPr>
            <w:tcW w:type="dxa" w:w="3269"/>
          </w:tcPr>
          <w:p>
            <w:r>
              <w:rPr>
                <w:color w:val="007E68"/>
                <w:sz w:val="34"/>
              </w:rPr>
              <w:t>☒</w:t>
            </w:r>
          </w:p>
        </w:tc>
        <w:tc>
          <w:tcPr>
            <w:tcW w:type="dxa" w:w="3269"/>
          </w:tcPr>
          <w:p>
            <w:r>
              <w:t>V1405-01</w:t>
              <w:br/>
              <w:t>Buchungsart pro Lagerartikel</w:t>
            </w:r>
          </w:p>
        </w:tc>
        <w:tc>
          <w:tcPr>
            <w:tcW w:type="dxa" w:w="3269"/>
          </w:tcPr>
          <w:p>
            <w:r>
              <w:t>Vier Auswahlarten unabhängig von der Kategorie: Flüssigmittel, Einweg, waschbar, dauerhaft. Altartikel werden ohne Datenlöschung geladen.</w:t>
            </w:r>
          </w:p>
        </w:tc>
      </w:tr>
      <w:tr>
        <w:tc>
          <w:tcPr>
            <w:tcW w:type="dxa" w:w="3269"/>
          </w:tcPr>
          <w:p>
            <w:r>
              <w:rPr>
                <w:color w:val="007E68"/>
                <w:sz w:val="34"/>
              </w:rPr>
              <w:t>☒</w:t>
            </w:r>
          </w:p>
        </w:tc>
        <w:tc>
          <w:tcPr>
            <w:tcW w:type="dxa" w:w="3269"/>
          </w:tcPr>
          <w:p>
            <w:r>
              <w:t>V1405-02</w:t>
              <w:br/>
              <w:t>Automatischer Materialverbrauch</w:t>
            </w:r>
          </w:p>
        </w:tc>
        <w:tc>
          <w:tcPr>
            <w:tcW w:type="dxa" w:w="3269"/>
          </w:tcPr>
          <w:p>
            <w:r>
              <w:t>Bei bestätigter Raumreinigung wird je konkret ausgewähltem Einwegartikel genau eine Einheit pro Sitzung abgezogen; Flüssigmittel nur als Nutzung erfasst.</w:t>
            </w:r>
          </w:p>
        </w:tc>
      </w:tr>
      <w:tr>
        <w:tc>
          <w:tcPr>
            <w:tcW w:type="dxa" w:w="3269"/>
          </w:tcPr>
          <w:p>
            <w:r>
              <w:rPr>
                <w:color w:val="007E68"/>
                <w:sz w:val="34"/>
              </w:rPr>
              <w:t>☒</w:t>
            </w:r>
          </w:p>
        </w:tc>
        <w:tc>
          <w:tcPr>
            <w:tcW w:type="dxa" w:w="3269"/>
          </w:tcPr>
          <w:p>
            <w:r>
              <w:t>V1405-03</w:t>
              <w:br/>
              <w:t>Wäschekreislauf für wiederverwendbare Materialien</w:t>
            </w:r>
          </w:p>
        </w:tc>
        <w:tc>
          <w:tcPr>
            <w:tcW w:type="dxa" w:w="3269"/>
          </w:tcPr>
          <w:p>
            <w:r>
              <w:t>Je verwendetes waschbares Tuch/Handschuh: sauber −1, Wäsche +1, Gesamtzahl unverändert. „Gewaschen +1“ oder „Alle gewaschen“ stellt saubere Anzahl wieder her.</w:t>
            </w:r>
          </w:p>
        </w:tc>
      </w:tr>
      <w:tr>
        <w:tc>
          <w:tcPr>
            <w:tcW w:type="dxa" w:w="3269"/>
          </w:tcPr>
          <w:p>
            <w:r>
              <w:rPr>
                <w:color w:val="007E68"/>
                <w:sz w:val="34"/>
              </w:rPr>
              <w:t>☒</w:t>
            </w:r>
          </w:p>
        </w:tc>
        <w:tc>
          <w:tcPr>
            <w:tcW w:type="dxa" w:w="3269"/>
          </w:tcPr>
          <w:p>
            <w:r>
              <w:t>V1405-04</w:t>
              <w:br/>
              <w:t>Fehlbestand/Mehrfachbuchung abgesichert</w:t>
            </w:r>
          </w:p>
        </w:tc>
        <w:tc>
          <w:tcPr>
            <w:tcW w:type="dxa" w:w="3269"/>
          </w:tcPr>
          <w:p>
            <w:r>
              <w:t>Ohne verfügbare saubere Einheit keine Buchung; bei fehlendem Material weder Teilabbuchung noch Reinigungsabschluss. Gleiche Sitzung belastet einen Artikel nur einmal.</w:t>
            </w:r>
          </w:p>
        </w:tc>
      </w:tr>
      <w:tr>
        <w:tc>
          <w:tcPr>
            <w:tcW w:type="dxa" w:w="3269"/>
          </w:tcPr>
          <w:p>
            <w:r>
              <w:rPr>
                <w:color w:val="007E68"/>
                <w:sz w:val="34"/>
              </w:rPr>
              <w:t>☒</w:t>
            </w:r>
          </w:p>
        </w:tc>
        <w:tc>
          <w:tcPr>
            <w:tcW w:type="dxa" w:w="3269"/>
          </w:tcPr>
          <w:p>
            <w:r>
              <w:t>V1405-05</w:t>
              <w:br/>
              <w:t>Raum-Stoppuhr und Historie</w:t>
            </w:r>
          </w:p>
        </w:tc>
        <w:tc>
          <w:tcPr>
            <w:tcW w:type="dxa" w:w="3269"/>
          </w:tcPr>
          <w:p>
            <w:r>
              <w:t>Start, Pause, Weiter, Reset, automatische Pause beim Verlassen; Zeit in Raumjournal und „Letzte Reinigungen“ sichtbar, nach Neustart gespeichert.</w:t>
            </w:r>
          </w:p>
        </w:tc>
      </w:tr>
      <w:tr>
        <w:tc>
          <w:tcPr>
            <w:tcW w:type="dxa" w:w="3269"/>
          </w:tcPr>
          <w:p>
            <w:r>
              <w:rPr>
                <w:color w:val="007E68"/>
                <w:sz w:val="34"/>
              </w:rPr>
              <w:t>☒</w:t>
            </w:r>
          </w:p>
        </w:tc>
        <w:tc>
          <w:tcPr>
            <w:tcW w:type="dxa" w:w="3269"/>
          </w:tcPr>
          <w:p>
            <w:r>
              <w:t>V1405-06</w:t>
              <w:br/>
              <w:t>Regression und mobile Browserprüfung</w:t>
            </w:r>
          </w:p>
        </w:tc>
        <w:tc>
          <w:tcPr>
            <w:tcW w:type="dxa" w:w="3269"/>
          </w:tcPr>
          <w:p>
            <w:r>
              <w:t>84/84 Node-Tests plus realitätsnaher mobiler Chromium-Ablauf für Verbrauch, Wäsche, Stoppuhr, Fehlerfall und Daten-Neustart bestanden. GitHub-Code veröffentlicht.</w:t>
            </w:r>
          </w:p>
        </w:tc>
      </w:tr>
    </w:tbl>
    <w:p>
      <w:pPr>
        <w:pStyle w:val="Heading2"/>
      </w:pPr>
      <w:r>
        <w:t>Testnachweise</w:t>
      </w:r>
    </w:p>
    <w:p>
      <w:pPr>
        <w:pStyle w:val="ListBullet"/>
      </w:pPr>
      <w:r>
        <w:t>Automatische Tests: 84 bestanden, 0 fehlgeschlagen (node --test tests/*.test.mjs).</w:t>
      </w:r>
    </w:p>
    <w:p>
      <w:pPr>
        <w:pStyle w:val="ListBullet"/>
      </w:pPr>
      <w:r>
        <w:t>Mobile Chromium: tests/stock_timer_browser.py bestanden, einschließlich Zuordnung, Timer, Mengenbuchung, Waschrückgabe, Fehlbestand und Laden nach Neustart.</w:t>
      </w:r>
    </w:p>
    <w:p>
      <w:pPr>
        <w:pStyle w:val="ListBullet"/>
      </w:pPr>
      <w:r>
        <w:t>Weitere Browser-Regression: Kategorien, Materialvorschläge, U05-Aufgaben/Checkliste, U16-Lager und 3D-Reinigungsansicht bestanden.</w:t>
      </w:r>
    </w:p>
    <w:p>
      <w:pPr>
        <w:pStyle w:val="ListBullet"/>
      </w:pPr>
      <w:r>
        <w:t>Veröffentlichung: GitHub-Repository Darkman0607/putzapp · Zweig Root · Code-Commit b4d66e2a7f16f163828bf0ec366efd126c86cc5e.</w:t>
      </w:r>
    </w:p>
    <w:p>
      <w:pPr>
        <w:pStyle w:val="Heading2"/>
      </w:pPr>
      <w:r>
        <w:t>Weiterhin offen – bewusst nicht angekreuzt</w:t>
      </w:r>
    </w:p>
    <w:p>
      <w:r>
        <w:t>☐ Echtes Android-Handy: Installation, Bedienung und länger laufende Stoppuhr prüfen.</w:t>
      </w:r>
    </w:p>
    <w:p>
      <w:r>
        <w:t>☐ Vollständige Sicherung und Wiederherstellung von Grundrissen, Fotos, Journal und Lager testen.</w:t>
      </w:r>
    </w:p>
    <w:p>
      <w:r>
        <w:t>☐ Langzeittest: mehrere Nutzer-Reinigungen, unterschiedliche Einheiten und echte Waschzyklen.</w:t>
      </w:r>
    </w:p>
    <w:p>
      <w:r>
        <w:t>☐ Einzelstückverwaltung pro Tuch, Handschuh-Paar oder Flasche: noch nicht Teil dieser Beta.</w:t>
      </w:r>
    </w:p>
    <w:p>
      <w:r>
        <w:t>Fachliche Grenze: Flüssigreiniger werden weiterhin pro Verwendung gezählt; der Flaschenbestand sinkt erst nach „Flasche leer“. Waschbare Artikel sind als Mengenpool erfasst, nicht als individuell identifizierte Textilien. Bei bereits angelegten Lagerartikeln die automatisch abgeleitete Buchungsart einmal kontrollieren.</w:t>
      </w:r>
    </w:p>
    <w:p>
      <w:r>
        <w:br w:type="page"/>
      </w:r>
    </w:p>
    <w:p>
      <w:pPr>
        <w:pStyle w:val="Heading1"/>
      </w:pPr>
      <w:r>
        <w:t>Sonderupdate V1.4.0.6 – Google Drive Backup / Wiederherstellen</w:t>
      </w:r>
    </w:p>
    <w:p>
      <w:r>
        <w:t>25. Oktober 2026 · Version V1.4.0.6 · getrennte private Putzmanager-App</w:t>
      </w:r>
    </w:p>
    <w:p>
      <w:r>
        <w:t>Erledigte technische Teilaufgaben sind markiert. Die bestehenden 130 Masterfunktionen bleiben mit ihrem bisherigen Status unverändert (36/130 abgenommen). U26-F01 und U26-F02 bleiben bis zur echten Cloud-Abnahme und einem Wiederherstellungstest mit vielen Fotos offen.</w:t>
      </w:r>
    </w:p>
    <w:tbl>
      <w:tblPr>
        <w:tblStyle w:val="TableGrid"/>
        <w:tblW w:type="auto" w:w="0"/>
        <w:jc w:val="center"/>
        <w:tblLayout w:type="fixed"/>
        <w:tblLook w:firstColumn="1" w:firstRow="1" w:lastColumn="0" w:lastRow="0" w:noHBand="0" w:noVBand="1" w:val="04A0"/>
      </w:tblPr>
      <w:tblGrid>
        <w:gridCol w:w="3269"/>
        <w:gridCol w:w="3269"/>
        <w:gridCol w:w="3269"/>
      </w:tblGrid>
      <w:tr>
        <w:tc>
          <w:tcPr>
            <w:tcW w:type="dxa" w:w="1080"/>
          </w:tcPr>
          <w:p>
            <w:r>
              <w:t>Abgehakt</w:t>
            </w:r>
          </w:p>
        </w:tc>
        <w:tc>
          <w:tcPr>
            <w:tcW w:type="dxa" w:w="2808"/>
          </w:tcPr>
          <w:p>
            <w:r>
              <w:rPr>
                <w:sz w:val="18"/>
              </w:rPr>
              <w:t>Teilaufgabe</w:t>
            </w:r>
          </w:p>
        </w:tc>
        <w:tc>
          <w:tcPr>
            <w:tcW w:type="dxa" w:w="5472"/>
          </w:tcPr>
          <w:p>
            <w:r>
              <w:rPr>
                <w:sz w:val="18"/>
              </w:rPr>
              <w:t>Nachweis / Umfang</w:t>
            </w:r>
          </w:p>
        </w:tc>
      </w:tr>
      <w:tr>
        <w:tc>
          <w:tcPr>
            <w:tcW w:type="dxa" w:w="1080"/>
          </w:tcPr>
          <w:p>
            <w:r>
              <w:rPr>
                <w:color w:val="008068"/>
                <w:sz w:val="34"/>
              </w:rPr>
              <w:t>☒</w:t>
            </w:r>
          </w:p>
        </w:tc>
        <w:tc>
          <w:tcPr>
            <w:tcW w:type="dxa" w:w="2808"/>
          </w:tcPr>
          <w:p>
            <w:r>
              <w:rPr>
                <w:sz w:val="18"/>
              </w:rPr>
              <w:t>V1406-01</w:t>
              <w:br/>
              <w:t>Google-Anmeldung mit OAuth-Oberfläche</w:t>
            </w:r>
          </w:p>
        </w:tc>
        <w:tc>
          <w:tcPr>
            <w:tcW w:type="dxa" w:w="5472"/>
          </w:tcPr>
          <w:p>
            <w:r>
              <w:rPr>
                <w:sz w:val="18"/>
              </w:rPr>
              <w:t>Client-ID für Google-Webanwendung einstellbar; bestehende MR-Hausservice-Client-ID wird im selben Browser vorgeschlagen. Nur drive.file. Token nicht gespeichert. Test mit simuliertem Google Identity Services erfolgreich.</w:t>
            </w:r>
          </w:p>
        </w:tc>
      </w:tr>
      <w:tr>
        <w:tc>
          <w:tcPr>
            <w:tcW w:type="dxa" w:w="1080"/>
          </w:tcPr>
          <w:p>
            <w:r>
              <w:rPr>
                <w:color w:val="008068"/>
                <w:sz w:val="34"/>
              </w:rPr>
              <w:t>☒</w:t>
            </w:r>
          </w:p>
        </w:tc>
        <w:tc>
          <w:tcPr>
            <w:tcW w:type="dxa" w:w="2808"/>
          </w:tcPr>
          <w:p>
            <w:r>
              <w:rPr>
                <w:sz w:val="18"/>
              </w:rPr>
              <w:t>V1406-02</w:t>
              <w:br/>
              <w:t>Sicherungsformat für sämtliche aktuellen App-Daten</w:t>
            </w:r>
          </w:p>
        </w:tc>
        <w:tc>
          <w:tcPr>
            <w:tcW w:type="dxa" w:w="5472"/>
          </w:tcPr>
          <w:p>
            <w:r>
              <w:rPr>
                <w:sz w:val="18"/>
              </w:rPr>
              <w:t>Ein vollständiger Snapshot der vier bestehenden localStorage-Datensätze einschließlich Grundriss, Räume, Aufgaben, Reinigungsverlauf, Lager, Waschstatus, komprimierten Artikelfotos, Stoppuhr. Kein MR-Hausservice-Datensatz wird eingelesen.</w:t>
            </w:r>
          </w:p>
        </w:tc>
      </w:tr>
      <w:tr>
        <w:tc>
          <w:tcPr>
            <w:tcW w:type="dxa" w:w="1080"/>
          </w:tcPr>
          <w:p>
            <w:r>
              <w:rPr>
                <w:color w:val="008068"/>
                <w:sz w:val="34"/>
              </w:rPr>
              <w:t>☒</w:t>
            </w:r>
          </w:p>
        </w:tc>
        <w:tc>
          <w:tcPr>
            <w:tcW w:type="dxa" w:w="2808"/>
          </w:tcPr>
          <w:p>
            <w:r>
              <w:rPr>
                <w:sz w:val="18"/>
              </w:rPr>
              <w:t>V1406-03</w:t>
              <w:br/>
              <w:t>Drive-Upload und Liste mit Laden</w:t>
            </w:r>
          </w:p>
        </w:tc>
        <w:tc>
          <w:tcPr>
            <w:tcW w:type="dxa" w:w="5472"/>
          </w:tcPr>
          <w:p>
            <w:r>
              <w:rPr>
                <w:sz w:val="18"/>
              </w:rPr>
              <w:t>Eigener Drive-Ordner, manuelles Hochladen, eindeutige JSON-Sicherungen nach Zeitstempel, Anzeige gespeicherter Dateien sowie Laden einer ausgewählten Sicherung. Im Mobilbrowser mit gemockter Drive-API getestet.</w:t>
            </w:r>
          </w:p>
        </w:tc>
      </w:tr>
      <w:tr>
        <w:tc>
          <w:tcPr>
            <w:tcW w:type="dxa" w:w="1080"/>
          </w:tcPr>
          <w:p>
            <w:r>
              <w:rPr>
                <w:color w:val="008068"/>
                <w:sz w:val="34"/>
              </w:rPr>
              <w:t>☒</w:t>
            </w:r>
          </w:p>
        </w:tc>
        <w:tc>
          <w:tcPr>
            <w:tcW w:type="dxa" w:w="2808"/>
          </w:tcPr>
          <w:p>
            <w:r>
              <w:rPr>
                <w:sz w:val="18"/>
              </w:rPr>
              <w:t>V1406-04</w:t>
              <w:br/>
              <w:t>Sicherheitsprüfung und Restore mit Rücksetzung</w:t>
            </w:r>
          </w:p>
        </w:tc>
        <w:tc>
          <w:tcPr>
            <w:tcW w:type="dxa" w:w="5472"/>
          </w:tcPr>
          <w:p>
            <w:r>
              <w:rPr>
                <w:sz w:val="18"/>
              </w:rPr>
              <w:t>SHA-256 Integritätsprüfung, Schema- und Dateigrößenprüfung, Bestätigungsdialog, IndexedDB-Wiederherstellungspunkt vor dem Ersetzen; Rücksetzung bei Speicherfehler in automatischen Modultests bestanden.</w:t>
            </w:r>
          </w:p>
        </w:tc>
      </w:tr>
      <w:tr>
        <w:tc>
          <w:tcPr>
            <w:tcW w:type="dxa" w:w="1080"/>
          </w:tcPr>
          <w:p>
            <w:r>
              <w:rPr>
                <w:color w:val="008068"/>
                <w:sz w:val="34"/>
              </w:rPr>
              <w:t>☒</w:t>
            </w:r>
          </w:p>
        </w:tc>
        <w:tc>
          <w:tcPr>
            <w:tcW w:type="dxa" w:w="2808"/>
          </w:tcPr>
          <w:p>
            <w:r>
              <w:rPr>
                <w:sz w:val="18"/>
              </w:rPr>
              <w:t>V1406-05</w:t>
              <w:br/>
              <w:t>Lokaler Export/Import und unabhängiger Offlinebetrieb</w:t>
            </w:r>
          </w:p>
        </w:tc>
        <w:tc>
          <w:tcPr>
            <w:tcW w:type="dxa" w:w="5472"/>
          </w:tcPr>
          <w:p>
            <w:r>
              <w:rPr>
                <w:sz w:val="18"/>
              </w:rPr>
              <w:t>Offline JSON-Export/-Import als Reserve, kein Passwort/Token im Sicherungsformat, Google-Anmeldung nur freiwillig. Unveränderte App-Datenkennungen schützen frühere Bestände.</w:t>
            </w:r>
          </w:p>
        </w:tc>
      </w:tr>
      <w:tr>
        <w:tc>
          <w:tcPr>
            <w:tcW w:type="dxa" w:w="1080"/>
          </w:tcPr>
          <w:p>
            <w:r>
              <w:rPr>
                <w:color w:val="008068"/>
                <w:sz w:val="34"/>
              </w:rPr>
              <w:t>☒</w:t>
            </w:r>
          </w:p>
        </w:tc>
        <w:tc>
          <w:tcPr>
            <w:tcW w:type="dxa" w:w="2808"/>
          </w:tcPr>
          <w:p>
            <w:r>
              <w:rPr>
                <w:sz w:val="18"/>
              </w:rPr>
              <w:t>V1406-06</w:t>
              <w:br/>
              <w:t>Regression und GitHub-Paketprüfung</w:t>
            </w:r>
          </w:p>
        </w:tc>
        <w:tc>
          <w:tcPr>
            <w:tcW w:type="dxa" w:w="5472"/>
          </w:tcPr>
          <w:p>
            <w:r>
              <w:rPr>
                <w:sz w:val="18"/>
              </w:rPr>
              <w:t>90/90 Node-Tests, simulierte Google-Anmeldung/Drive-Upload und vorhandene Material-, 3D-, Aufgaben- und mobile Layout-Regressionen bestanden; Quellcode und ZIP publiziert.</w:t>
            </w:r>
          </w:p>
        </w:tc>
      </w:tr>
    </w:tbl>
    <w:p>
      <w:pPr>
        <w:pStyle w:val="Heading2"/>
      </w:pPr>
      <w:r>
        <w:t>Praxistest – bestätigte und noch offene Schritte</w:t>
      </w:r>
    </w:p>
    <w:p>
      <w:r>
        <w:t>☐ Echtes Google-Konto: Anmeldung über Google Identity Services mit autorisierter OAuth-JavaScript-Herkunft und aktivierter Drive-API.</w:t>
      </w:r>
    </w:p>
    <w:p>
      <w:pPr/>
      <w:r>
        <w:rPr>
          <w:color w:val="12704E"/>
        </w:rPr>
        <w:t>☒ Google-Drive-Speichern (Upload) auf dem Android-Handy: vom Nutzer am 25.10.2026 als funktionierend bestätigt. Abnahme ausschließlich für Speichern, nicht für Wiederherstellung.</w:t>
      </w:r>
    </w:p>
    <w:p>
      <w:r>
        <w:t>☐ Google-Drive-Download, vollständige Rücksicherung und Gerätewechsel Android ↔ anderes Gerät: noch nicht bestätigt.</w:t>
      </w:r>
    </w:p>
    <w:p>
      <w:r>
        <w:t>☐ Vollständiger Datenimport mit größeren Foto-Beständen, Stichprobenvergleich, reale Gerätespeichergrenzen und Rücksicherung überprüfen.</w:t>
      </w:r>
    </w:p>
    <w:p>
      <w:r>
        <w:t>☐ U26-F01/U26-F02 im Word-Master erst nach erfolgreicher vollständiger realer Abnahme ankreuzen.</w:t>
      </w:r>
    </w:p>
    <w:p>
      <w:r>
        <w:t>☐ Physische Android-PWA-Installation und Offline-Test weiterhin offen.</w:t>
      </w:r>
    </w:p>
    <w:p>
      <w:r>
        <w:t>Datenschutz: Google-Drive-Sicherung ist ein JSON-Export in deinem eigenen Google Drive, derzeit ohne Ende-zu-Ende-Verschlüsselung. Ein Google-Client-ID-Eintrag ist kein Passwort. Cloud-Synchronisierung im Hintergrund wird noch nicht angeboten.</w:t>
      </w:r>
    </w:p>
    <w:p>
      <w:r>
        <w:br w:type="page"/>
      </w:r>
    </w:p>
    <w:p>
      <w:pPr>
        <w:pStyle w:val="Heading1"/>
      </w:pPr>
      <w:r>
        <w:t>Sonderupdate V1.4.0.7 – Nur noch 2D-Grundriss</w:t>
      </w:r>
    </w:p>
    <w:p>
      <w:r>
        <w:t>25.10.2026 | Entscheidung: Die bisherige 3D-Reinigungsansicht wird aus der App entfernt. Der 2D-Grundriss aus dem Nutzer-Screenshot bleibt vollständig erhalten. Keine Änderung an gespeicherten Wohnungen, Aufgaben oder Lagerdaten.</w:t>
      </w:r>
    </w:p>
    <w:p>
      <w:r>
        <w:t>Planänderung: Die bisherigen U07-/U08-Funktionen wurden zurückgezogen. Ihre früheren 3D-Häkchen sind deaktiviert; die historischen Protokolle der damals erfolgten Implementierung bleiben aus Nachweisgründen erhalten. Der aktuelle aktive Umsetzungsstand beträgt 29/130 Masterfunktionen (zuvor 36, abzüglich 7 entfallener 3D-Abnahmen).</w:t>
      </w:r>
    </w:p>
    <w:tbl>
      <w:tblPr>
        <w:tblStyle w:val="TableGrid"/>
        <w:tblW w:type="auto" w:w="0"/>
        <w:jc w:val="center"/>
        <w:tblLook w:firstColumn="1" w:firstRow="1" w:lastColumn="0" w:lastRow="0" w:noHBand="0" w:noVBand="1" w:val="04A0"/>
      </w:tblPr>
      <w:tblGrid>
        <w:gridCol w:w="3269"/>
        <w:gridCol w:w="3269"/>
        <w:gridCol w:w="3269"/>
      </w:tblGrid>
      <w:tr>
        <w:tc>
          <w:tcPr>
            <w:tcW w:type="dxa" w:w="3269"/>
          </w:tcPr>
          <w:p>
            <w:r>
              <w:rPr>
                <w:sz w:val="16"/>
              </w:rPr>
              <w:t>Erledigt</w:t>
            </w:r>
          </w:p>
        </w:tc>
        <w:tc>
          <w:tcPr>
            <w:tcW w:type="dxa" w:w="3269"/>
          </w:tcPr>
          <w:p>
            <w:r>
              <w:rPr>
                <w:sz w:val="16"/>
              </w:rPr>
              <w:t>ID / Arbeit</w:t>
            </w:r>
          </w:p>
        </w:tc>
        <w:tc>
          <w:tcPr>
            <w:tcW w:type="dxa" w:w="3269"/>
          </w:tcPr>
          <w:p>
            <w:r>
              <w:rPr>
                <w:sz w:val="16"/>
              </w:rPr>
              <w:t>Nachweis / Abnahmekriterium</w:t>
            </w:r>
          </w:p>
        </w:tc>
      </w:tr>
      <w:tr>
        <w:tc>
          <w:tcPr>
            <w:tcW w:type="dxa" w:w="3269"/>
          </w:tcPr>
          <w:p>
            <w:r>
              <w:rPr>
                <w:sz w:val="16"/>
              </w:rPr>
              <w:t>✓</w:t>
            </w:r>
          </w:p>
        </w:tc>
        <w:tc>
          <w:tcPr>
            <w:tcW w:type="dxa" w:w="3269"/>
          </w:tcPr>
          <w:p>
            <w:r>
              <w:rPr>
                <w:sz w:val="16"/>
              </w:rPr>
              <w:t>V1407-01 3D-Bedienung entfernt</w:t>
            </w:r>
          </w:p>
        </w:tc>
        <w:tc>
          <w:tcPr>
            <w:tcW w:type="dxa" w:w="3269"/>
          </w:tcPr>
          <w:p>
            <w:r>
              <w:rPr>
                <w:sz w:val="16"/>
              </w:rPr>
              <w:t>Umschalter 2D/3D, 3D-Kamera und 3D-Vorschau sind auf Zuhause nicht mehr vorhanden.</w:t>
            </w:r>
          </w:p>
        </w:tc>
      </w:tr>
      <w:tr>
        <w:tc>
          <w:tcPr>
            <w:tcW w:type="dxa" w:w="3269"/>
          </w:tcPr>
          <w:p>
            <w:r>
              <w:rPr>
                <w:sz w:val="16"/>
              </w:rPr>
              <w:t>✓</w:t>
            </w:r>
          </w:p>
        </w:tc>
        <w:tc>
          <w:tcPr>
            <w:tcW w:type="dxa" w:w="3269"/>
          </w:tcPr>
          <w:p>
            <w:r>
              <w:rPr>
                <w:sz w:val="16"/>
              </w:rPr>
              <w:t>V1407-02 3D-Code entfernt</w:t>
            </w:r>
          </w:p>
        </w:tc>
        <w:tc>
          <w:tcPr>
            <w:tcW w:type="dxa" w:w="3269"/>
          </w:tcPr>
          <w:p>
            <w:r>
              <w:rPr>
                <w:sz w:val="16"/>
              </w:rPr>
              <w:t>Drei frühere 3D-Quelldateien inklusive /docs-Spiegel und Offline-Cacheeinträgen entfernt; Cache-Version aktualisiert.</w:t>
            </w:r>
          </w:p>
        </w:tc>
      </w:tr>
      <w:tr>
        <w:tc>
          <w:tcPr>
            <w:tcW w:type="dxa" w:w="3269"/>
          </w:tcPr>
          <w:p>
            <w:r>
              <w:rPr>
                <w:sz w:val="16"/>
              </w:rPr>
              <w:t>✓</w:t>
            </w:r>
          </w:p>
        </w:tc>
        <w:tc>
          <w:tcPr>
            <w:tcW w:type="dxa" w:w="3269"/>
          </w:tcPr>
          <w:p>
            <w:r>
              <w:rPr>
                <w:sz w:val="16"/>
              </w:rPr>
              <w:t>V1407-03 2D und Raumsteuerung erhalten</w:t>
            </w:r>
          </w:p>
        </w:tc>
        <w:tc>
          <w:tcPr>
            <w:tcW w:type="dxa" w:w="3269"/>
          </w:tcPr>
          <w:p>
            <w:r>
              <w:rPr>
                <w:sz w:val="16"/>
              </w:rPr>
              <w:t>Grundriss, Etagen, Raumdetails, Raumwert bearbeiten, Schnellaktionen, 2D-Editor und Wandgeometrie weiterhin verfügbar.</w:t>
            </w:r>
          </w:p>
        </w:tc>
      </w:tr>
      <w:tr>
        <w:tc>
          <w:tcPr>
            <w:tcW w:type="dxa" w:w="3269"/>
          </w:tcPr>
          <w:p>
            <w:r>
              <w:rPr>
                <w:sz w:val="16"/>
              </w:rPr>
              <w:t>✓</w:t>
            </w:r>
          </w:p>
        </w:tc>
        <w:tc>
          <w:tcPr>
            <w:tcW w:type="dxa" w:w="3269"/>
          </w:tcPr>
          <w:p>
            <w:r>
              <w:rPr>
                <w:sz w:val="16"/>
              </w:rPr>
              <w:t>V1407-04 Datenhaltung unverändert</w:t>
            </w:r>
          </w:p>
        </w:tc>
        <w:tc>
          <w:tcPr>
            <w:tcW w:type="dxa" w:w="3269"/>
          </w:tcPr>
          <w:p>
            <w:r>
              <w:rPr>
                <w:sz w:val="16"/>
              </w:rPr>
              <w:t>LocalStorage-Schlüssel, Lager, Journal, Aufgaben und Google-Drive-Backupformat unverändert; Beispielräume samt Werten über Browserneustart erhalten.</w:t>
            </w:r>
          </w:p>
        </w:tc>
      </w:tr>
      <w:tr>
        <w:tc>
          <w:tcPr>
            <w:tcW w:type="dxa" w:w="3269"/>
          </w:tcPr>
          <w:p>
            <w:r>
              <w:rPr>
                <w:sz w:val="16"/>
              </w:rPr>
              <w:t>✓</w:t>
            </w:r>
          </w:p>
        </w:tc>
        <w:tc>
          <w:tcPr>
            <w:tcW w:type="dxa" w:w="3269"/>
          </w:tcPr>
          <w:p>
            <w:r>
              <w:rPr>
                <w:sz w:val="16"/>
              </w:rPr>
              <w:t>V1407-05 Regressionstests</w:t>
            </w:r>
          </w:p>
        </w:tc>
        <w:tc>
          <w:tcPr>
            <w:tcW w:type="dxa" w:w="3269"/>
          </w:tcPr>
          <w:p>
            <w:r>
              <w:rPr>
                <w:sz w:val="16"/>
              </w:rPr>
              <w:t>85/85 Node-Tests und mobile Chromium-2D-, Grundriss-, Lager-, Timer-, Kategorien- und simulierte Drive-Tests bestanden.</w:t>
            </w:r>
          </w:p>
        </w:tc>
      </w:tr>
      <w:tr>
        <w:tc>
          <w:tcPr>
            <w:tcW w:type="dxa" w:w="3269"/>
          </w:tcPr>
          <w:p>
            <w:r>
              <w:rPr>
                <w:sz w:val="16"/>
              </w:rPr>
              <w:t>✓</w:t>
            </w:r>
          </w:p>
        </w:tc>
        <w:tc>
          <w:tcPr>
            <w:tcW w:type="dxa" w:w="3269"/>
          </w:tcPr>
          <w:p>
            <w:r>
              <w:rPr>
                <w:sz w:val="16"/>
              </w:rPr>
              <w:t>V1407-06 GitHub und Freigabe</w:t>
            </w:r>
          </w:p>
        </w:tc>
        <w:tc>
          <w:tcPr>
            <w:tcW w:type="dxa" w:w="3269"/>
          </w:tcPr>
          <w:p>
            <w:r>
              <w:rPr>
                <w:sz w:val="16"/>
              </w:rPr>
              <w:t>Code-Commit fcacdc4f594719e4d6ac26fad939857111fd8bb2, GitHub Actions 40223704774 erfolgreich, Pages 40223704612 erfolgreich.</w:t>
            </w:r>
          </w:p>
        </w:tc>
      </w:tr>
      <w:tr>
        <w:tc>
          <w:tcPr>
            <w:tcW w:type="dxa" w:w="3269"/>
          </w:tcPr>
          <w:p>
            <w:r>
              <w:rPr>
                <w:sz w:val="16"/>
              </w:rPr>
              <w:t>✓</w:t>
            </w:r>
          </w:p>
        </w:tc>
        <w:tc>
          <w:tcPr>
            <w:tcW w:type="dxa" w:w="3269"/>
          </w:tcPr>
          <w:p>
            <w:r>
              <w:rPr>
                <w:sz w:val="16"/>
              </w:rPr>
              <w:t>V1407-07 Word und ZIP</w:t>
            </w:r>
          </w:p>
        </w:tc>
        <w:tc>
          <w:tcPr>
            <w:tcW w:type="dxa" w:w="3269"/>
          </w:tcPr>
          <w:p>
            <w:r>
              <w:rPr>
                <w:sz w:val="16"/>
              </w:rPr>
              <w:t>Diese Mastercheckliste aktualisiert; vollständiges Release-ZIP mit unveränderten Datenkennungen erzeugt und technisch geprüft.</w:t>
            </w:r>
          </w:p>
        </w:tc>
      </w:tr>
      <w:tr>
        <w:tc>
          <w:tcPr>
            <w:tcW w:type="dxa" w:w="3269"/>
          </w:tcPr>
          <w:p>
            <w:r>
              <w:rPr>
                <w:sz w:val="16"/>
              </w:rPr>
              <w:t>☐</w:t>
            </w:r>
          </w:p>
        </w:tc>
        <w:tc>
          <w:tcPr>
            <w:tcW w:type="dxa" w:w="3269"/>
          </w:tcPr>
          <w:p>
            <w:r>
              <w:rPr>
                <w:sz w:val="16"/>
              </w:rPr>
              <w:t>V1407-08 Android-Praxistest</w:t>
            </w:r>
          </w:p>
        </w:tc>
        <w:tc>
          <w:tcPr>
            <w:tcW w:type="dxa" w:w="3269"/>
          </w:tcPr>
          <w:p>
            <w:r>
              <w:rPr>
                <w:sz w:val="16"/>
              </w:rPr>
              <w:t>Installation, Update-Übernahme und 2D-Bedienung auf dem tatsächlichen Android-Handy ausstehend.</w:t>
            </w:r>
          </w:p>
        </w:tc>
      </w:tr>
      <w:tr>
        <w:tc>
          <w:tcPr>
            <w:tcW w:type="dxa" w:w="3269"/>
          </w:tcPr>
          <w:p>
            <w:r>
              <w:rPr>
                <w:sz w:val="16"/>
              </w:rPr>
              <w:t>☐</w:t>
            </w:r>
          </w:p>
        </w:tc>
        <w:tc>
          <w:tcPr>
            <w:tcW w:type="dxa" w:w="3269"/>
          </w:tcPr>
          <w:p>
            <w:r>
              <w:rPr>
                <w:sz w:val="16"/>
              </w:rPr>
              <w:t>V1407-09 Echter Google-Drive-Restore</w:t>
            </w:r>
          </w:p>
        </w:tc>
        <w:tc>
          <w:tcPr>
            <w:tcW w:type="dxa" w:w="3269"/>
          </w:tcPr>
          <w:p>
            <w:r>
              <w:rPr>
                <w:sz w:val="16"/>
              </w:rPr>
              <w:t>Komplette Drive-Rücksicherung am echten Google-Konto mit Foto-/Lagerbestand bleibt offen.</w:t>
            </w:r>
          </w:p>
        </w:tc>
      </w:tr>
      <w:tr>
        <w:tc>
          <w:tcPr>
            <w:tcW w:type="dxa" w:w="3269"/>
          </w:tcPr>
          <w:p>
            <w:r>
              <w:rPr>
                <w:sz w:val="16"/>
              </w:rPr>
              <w:t>✓</w:t>
            </w:r>
          </w:p>
        </w:tc>
        <w:tc>
          <w:tcPr>
            <w:tcW w:type="dxa" w:w="3269"/>
          </w:tcPr>
          <w:p>
            <w:r>
              <w:rPr>
                <w:sz w:val="16"/>
              </w:rPr>
              <w:t>V1407-10 Google Drive: Speichern am Android-Handy</w:t>
            </w:r>
          </w:p>
        </w:tc>
        <w:tc>
          <w:tcPr>
            <w:tcW w:type="dxa" w:w="3269"/>
          </w:tcPr>
          <w:p>
            <w:r>
              <w:rPr>
                <w:sz w:val="16"/>
              </w:rPr>
              <w:t>Praxisergebnis (Nutzerbestätigung vom 25.10.2026): Backup in Google Drive auf dem eigenen Android-Handy lässt sich speichern. Offen bleiben tatsächlicher Restore/Download, Gerätewechsel, physische PWA-Installation und vollständiger Offline-Test.</w:t>
            </w:r>
          </w:p>
        </w:tc>
      </w:tr>
    </w:tbl>
    <w:p>
      <w:r>
        <w:t>Release: Mein_Putzmanager_V1.4.0.7_Nur_2D_Update.zip. GitHub-Zweig: Root · App-ID und Start-URL bleiben /putzapp/.</w:t>
      </w:r>
    </w:p>
    <w:p>
      <w:r>
        <w:t>Wichtig: Wenn die App auf Android noch den alten Umschalter anzeigt, die aktualisierte PWA schließen und neu öffnen; die neue Service-Worker-Version entfernt den alten 3D-Cache. Keine Browserdaten löschen.</w:t>
      </w:r>
    </w:p>
    <w:p>
      <w:pPr/>
      <w:r>
        <w:t>25.10.2026 | Bedienungsnachweis (Rückmeldung Nutzer): „Speichern in Google Drive auf meinem Handy funktioniert“. Der Drive-Upload wurde als erledigt markiert. Eine vollständige Wiederherstellung, Gerätewechsel, echte PWA-Installation und Offline-Praxisprüfung wurden nicht bestätigt und bleiben offen.</w:t>
      </w:r>
    </w:p>
    <w:p>
      <w:r>
        <w:br w:type="page"/>
      </w:r>
    </w:p>
    <w:p>
      <w:pPr>
        <w:pStyle w:val="Heading1"/>
      </w:pPr>
      <w:r>
        <w:t>HOTFIX V1.4.0.8 – Abnahmeprotokoll</w:t>
      </w:r>
    </w:p>
    <w:p>
      <w:r>
        <w:t>25.10.2026 · Ausgangsversion V1.4.0.7 · Auftrag: Prioritäten 1–4 des praktischen Putztests beheben. Der ursprüngliche Daten-Schlüssel und die 2D-Wohnungsstruktur bleiben erhalten.</w:t>
      </w:r>
    </w:p>
    <w:p>
      <w:pPr>
        <w:pStyle w:val="Heading2"/>
      </w:pPr>
      <w:r>
        <w:t>Erledigte technische Teilaufgaben</w:t>
      </w:r>
    </w:p>
    <w:tbl>
      <w:tblPr>
        <w:tblStyle w:val="TableGrid"/>
        <w:tblW w:type="auto" w:w="0"/>
        <w:jc w:val="center"/>
        <w:tblLook w:firstColumn="1" w:firstRow="1" w:lastColumn="0" w:lastRow="0" w:noHBand="0" w:noVBand="1" w:val="04A0"/>
      </w:tblPr>
      <w:tblGrid>
        <w:gridCol w:w="3269"/>
        <w:gridCol w:w="3269"/>
        <w:gridCol w:w="3269"/>
      </w:tblGrid>
      <w:tr>
        <w:tc>
          <w:tcPr>
            <w:tcW w:type="dxa" w:w="737"/>
          </w:tcPr>
          <w:p>
            <w:r>
              <w:rPr>
                <w:sz w:val="16"/>
              </w:rPr>
              <w:t>Status</w:t>
            </w:r>
          </w:p>
        </w:tc>
        <w:tc>
          <w:tcPr>
            <w:tcW w:type="dxa" w:w="5726"/>
          </w:tcPr>
          <w:p>
            <w:r>
              <w:rPr>
                <w:sz w:val="16"/>
              </w:rPr>
              <w:t>Umsetzung</w:t>
            </w:r>
          </w:p>
        </w:tc>
        <w:tc>
          <w:tcPr>
            <w:tcW w:type="dxa" w:w="3175"/>
          </w:tcPr>
          <w:p>
            <w:r>
              <w:rPr>
                <w:sz w:val="16"/>
              </w:rPr>
              <w:t>Nachweis</w:t>
            </w:r>
          </w:p>
        </w:tc>
      </w:tr>
      <w:tr>
        <w:tc>
          <w:tcPr>
            <w:tcW w:type="dxa" w:w="737"/>
          </w:tcPr>
          <w:p>
            <w:r>
              <w:rPr>
                <w:sz w:val="16"/>
              </w:rPr>
              <w:t>☑</w:t>
            </w:r>
          </w:p>
        </w:tc>
        <w:tc>
          <w:tcPr>
            <w:tcW w:type="dxa" w:w="5726"/>
          </w:tcPr>
          <w:p>
            <w:r>
              <w:rPr>
                <w:sz w:val="16"/>
              </w:rPr>
              <w:t>P1 · Startknopf führt zur bestehenden Raumwahl; Schnell- und Detailreinigung mit Stoppuhr und Materialzuordnung bleiben erhalten.</w:t>
            </w:r>
          </w:p>
        </w:tc>
        <w:tc>
          <w:tcPr>
            <w:tcW w:type="dxa" w:w="3175"/>
          </w:tcPr>
          <w:p>
            <w:r>
              <w:rPr>
                <w:sz w:val="16"/>
              </w:rPr>
              <w:t>Mobilbrowser-Fluss geprüft.</w:t>
            </w:r>
          </w:p>
        </w:tc>
      </w:tr>
      <w:tr>
        <w:tc>
          <w:tcPr>
            <w:tcW w:type="dxa" w:w="737"/>
          </w:tcPr>
          <w:p>
            <w:r>
              <w:rPr>
                <w:sz w:val="16"/>
              </w:rPr>
              <w:t>☑</w:t>
            </w:r>
          </w:p>
        </w:tc>
        <w:tc>
          <w:tcPr>
            <w:tcW w:type="dxa" w:w="5726"/>
          </w:tcPr>
          <w:p>
            <w:r>
              <w:rPr>
                <w:sz w:val="16"/>
              </w:rPr>
              <w:t>P2 · Detailreinigung erhöht den Bereich nur entsprechend erledigter/fälliger Aufgaben; eine von zwei Aufgaben ergibt keinen 100-%-Wert.</w:t>
            </w:r>
          </w:p>
        </w:tc>
        <w:tc>
          <w:tcPr>
            <w:tcW w:type="dxa" w:w="3175"/>
          </w:tcPr>
          <w:p>
            <w:r>
              <w:rPr>
                <w:sz w:val="16"/>
              </w:rPr>
              <w:t>Regressionstest + mobiles Ende-zu-Ende bestanden.</w:t>
            </w:r>
          </w:p>
        </w:tc>
      </w:tr>
      <w:tr>
        <w:tc>
          <w:tcPr>
            <w:tcW w:type="dxa" w:w="737"/>
          </w:tcPr>
          <w:p>
            <w:r>
              <w:rPr>
                <w:sz w:val="16"/>
              </w:rPr>
              <w:t>☑</w:t>
            </w:r>
          </w:p>
        </w:tc>
        <w:tc>
          <w:tcPr>
            <w:tcW w:type="dxa" w:w="5726"/>
          </w:tcPr>
          <w:p>
            <w:r>
              <w:rPr>
                <w:sz w:val="16"/>
              </w:rPr>
              <w:t>P3 · Tagesplan: fällige/überfällige Aufgaben, Priorität nach geschätztem Raumzustand, Zeitbudget 15/30/60 Minuten, Verschieben auf morgen.</w:t>
            </w:r>
          </w:p>
        </w:tc>
        <w:tc>
          <w:tcPr>
            <w:tcW w:type="dxa" w:w="3175"/>
          </w:tcPr>
          <w:p>
            <w:r>
              <w:rPr>
                <w:sz w:val="16"/>
              </w:rPr>
              <w:t>Datenmodell, Persistenz und mobile Oberfläche geprüft.</w:t>
            </w:r>
          </w:p>
        </w:tc>
      </w:tr>
      <w:tr>
        <w:tc>
          <w:tcPr>
            <w:tcW w:type="dxa" w:w="737"/>
          </w:tcPr>
          <w:p>
            <w:r>
              <w:rPr>
                <w:sz w:val="16"/>
              </w:rPr>
              <w:t>☑</w:t>
            </w:r>
          </w:p>
        </w:tc>
        <w:tc>
          <w:tcPr>
            <w:tcW w:type="dxa" w:w="5726"/>
          </w:tcPr>
          <w:p>
            <w:r>
              <w:rPr>
                <w:sz w:val="16"/>
              </w:rPr>
              <w:t>P4a · Vorher-/Nachher-Fotos bei Raumreinigungen, komprimierte lokale Galerie mit Löschen und Aufnahme in neue JSON-/Drive-Backup-Dateien.</w:t>
            </w:r>
          </w:p>
        </w:tc>
        <w:tc>
          <w:tcPr>
            <w:tcW w:type="dxa" w:w="3175"/>
          </w:tcPr>
          <w:p>
            <w:r>
              <w:rPr>
                <w:sz w:val="16"/>
              </w:rPr>
              <w:t>Fotoaufnahme, Anzeige, Reload und Backup-Snapshot im Chromium-Test geprüft.</w:t>
            </w:r>
          </w:p>
        </w:tc>
      </w:tr>
      <w:tr>
        <w:tc>
          <w:tcPr>
            <w:tcW w:type="dxa" w:w="737"/>
          </w:tcPr>
          <w:p>
            <w:r>
              <w:rPr>
                <w:sz w:val="16"/>
              </w:rPr>
              <w:t>☑</w:t>
            </w:r>
          </w:p>
        </w:tc>
        <w:tc>
          <w:tcPr>
            <w:tcW w:type="dxa" w:w="5726"/>
          </w:tcPr>
          <w:p>
            <w:r>
              <w:rPr>
                <w:sz w:val="16"/>
              </w:rPr>
              <w:t>P4b · Sechs offline verfügbare Reinigungsanleitungen mit Material- und Chemikalienwarnungen.</w:t>
            </w:r>
          </w:p>
        </w:tc>
        <w:tc>
          <w:tcPr>
            <w:tcW w:type="dxa" w:w="3175"/>
          </w:tcPr>
          <w:p>
            <w:r>
              <w:rPr>
                <w:sz w:val="16"/>
              </w:rPr>
              <w:t>Sichtbarkeit im Reinigungsfluss und unter Mehr geprüft.</w:t>
            </w:r>
          </w:p>
        </w:tc>
      </w:tr>
      <w:tr>
        <w:tc>
          <w:tcPr>
            <w:tcW w:type="dxa" w:w="737"/>
          </w:tcPr>
          <w:p>
            <w:r>
              <w:rPr>
                <w:sz w:val="16"/>
              </w:rPr>
              <w:t>☑</w:t>
            </w:r>
          </w:p>
        </w:tc>
        <w:tc>
          <w:tcPr>
            <w:tcW w:type="dxa" w:w="5726"/>
          </w:tcPr>
          <w:p>
            <w:r>
              <w:rPr>
                <w:sz w:val="16"/>
              </w:rPr>
              <w:t>P4c · Fälligkeitshinweise innerhalb der App; optionale Browserbenachrichtigung beim Öffnen und einstellbare Ruhezeit.</w:t>
            </w:r>
          </w:p>
        </w:tc>
        <w:tc>
          <w:tcPr>
            <w:tcW w:type="dxa" w:w="3175"/>
          </w:tcPr>
          <w:p>
            <w:r>
              <w:rPr>
                <w:sz w:val="16"/>
              </w:rPr>
              <w:t>Fälligkeitsberechnung geprüft; echte Android-Berechtigung nicht bestätigt.</w:t>
            </w:r>
          </w:p>
        </w:tc>
      </w:tr>
      <w:tr>
        <w:tc>
          <w:tcPr>
            <w:tcW w:type="dxa" w:w="737"/>
          </w:tcPr>
          <w:p>
            <w:r>
              <w:rPr>
                <w:sz w:val="16"/>
              </w:rPr>
              <w:t>☑</w:t>
            </w:r>
          </w:p>
        </w:tc>
        <w:tc>
          <w:tcPr>
            <w:tcW w:type="dxa" w:w="5726"/>
          </w:tcPr>
          <w:p>
            <w:r>
              <w:rPr>
                <w:sz w:val="16"/>
              </w:rPr>
              <w:t>Bisherige Google-Drive-Funktion: Speichern am Nutzer-Handy funktioniert (Nutzerbestätigung vom 25.10.2026).</w:t>
            </w:r>
          </w:p>
        </w:tc>
        <w:tc>
          <w:tcPr>
            <w:tcW w:type="dxa" w:w="3175"/>
          </w:tcPr>
          <w:p>
            <w:r>
              <w:rPr>
                <w:sz w:val="16"/>
              </w:rPr>
              <w:t>Vorheriger Nachweis übernommen; keine neue Cloud-Testbehauptung.</w:t>
            </w:r>
          </w:p>
        </w:tc>
      </w:tr>
      <w:tr>
        <w:tc>
          <w:tcPr>
            <w:tcW w:type="dxa" w:w="737"/>
          </w:tcPr>
          <w:p>
            <w:r>
              <w:rPr>
                <w:sz w:val="16"/>
              </w:rPr>
              <w:t>☑</w:t>
            </w:r>
          </w:p>
        </w:tc>
        <w:tc>
          <w:tcPr>
            <w:tcW w:type="dxa" w:w="5726"/>
          </w:tcPr>
          <w:p>
            <w:r>
              <w:rPr>
                <w:sz w:val="16"/>
              </w:rPr>
              <w:t>93/93 automatisierte JavaScript-Tests und simulierte mobile Chromium-Flows erfolgreich.</w:t>
            </w:r>
          </w:p>
        </w:tc>
        <w:tc>
          <w:tcPr>
            <w:tcW w:type="dxa" w:w="3175"/>
          </w:tcPr>
          <w:p>
            <w:r>
              <w:rPr>
                <w:sz w:val="16"/>
              </w:rPr>
              <w:t>Prüfung lokal durchgeführt; kein echter Android-Gerätetest.</w:t>
            </w:r>
          </w:p>
        </w:tc>
      </w:tr>
    </w:tbl>
    <w:p>
      <w:pPr>
        <w:pStyle w:val="Heading2"/>
      </w:pPr>
      <w:r>
        <w:t>Offene Praxistests und Funktionsgrenzen</w:t>
      </w:r>
    </w:p>
    <w:p>
      <w:pPr>
        <w:pStyle w:val="ListBullet"/>
      </w:pPr>
      <w:r>
        <w:t>☐ Echte PWA-Installation auf dem Android-Handy und Start ohne Internet bestätigen.</w:t>
      </w:r>
    </w:p>
    <w:p>
      <w:pPr>
        <w:pStyle w:val="ListBullet"/>
      </w:pPr>
      <w:r>
        <w:t>☐ Wiederherstellung einer Google-Drive-Sicherung auf dem Android-Handy durchführen und Daten kontrollieren.</w:t>
      </w:r>
    </w:p>
    <w:p>
      <w:pPr>
        <w:pStyle w:val="ListBullet"/>
      </w:pPr>
      <w:r>
        <w:t>☐ Android-Benachrichtigungen einschließlich Berechtigungen/Verlässlichkeit prüfen; derzeit keine Push-Hintergrundzustellung.</w:t>
      </w:r>
    </w:p>
    <w:p>
      <w:pPr>
        <w:pStyle w:val="ListBullet"/>
      </w:pPr>
      <w:r>
        <w:t>☐ Galerie-Erweiterungen wie unbegrenzte Fotos, voller Bildvergleich/Zoom und große Fotospeicherlösung bleiben offen.</w:t>
      </w:r>
    </w:p>
    <w:p>
      <w:pPr>
        <w:pStyle w:val="ListBullet"/>
      </w:pPr>
      <w:r>
        <w:t>☐ Vollständigen ursprünglichen Masterfunktionsumfang zu Statistik, Großputz und Gerätepflege getrennt abnehmen.</w:t>
      </w:r>
    </w:p>
    <w:p>
      <w:r>
        <w:t>Daten-/Technikhinweis: Die Hotfix-Fotos werden als verkleinerte JPEGs lokal gespeichert; pro Reinigung höchstens ein Vorher- und ein Nachher-Foto, maximal 18 Reinigungseinträge mit Bildern. Speicherung kann bei vollem Browserspeicher scheitern; dann wird die Reinigung nicht als vollständig gesichert gemeldet. Google-Drive-Backups enthalten Fotos nur, wenn sie nach dem Update neu erstellt werden. Bereits vorhandene Sicherungen bleiben kompatibel.</w:t>
      </w:r>
    </w:p>
    <w:p>
      <w:r>
        <w:t>Versionsnotiz: Hotfix 1.4.0.8; Quellen/Checks im zugehörigen ZIP, 2D-only weiterhin verbindlich.</w:t>
      </w:r>
    </w:p>
    <w:p>
      <w:r>
        <w:t>☑ GitHub-Quellcode veröffentlicht: Commit 751d50fa4f269628252284b9a646588252800d44 (Branch Root). CI-Lauf 40229043874 und GitHub-Pages-Lauf 40229043371 erfolgreich.</w:t>
      </w:r>
    </w:p>
    <w:p>
      <w:r>
        <w:t>☑ Release-ZIP V1.4.0.8 erstellt; Archiv-Integrität und 2D-Dateigleichheit geprüft. Testgerät Android: Abnahme weiterhin offen.</w:t>
      </w:r>
    </w:p>
    <w:p>
      <w:r>
        <w:br w:type="page"/>
      </w:r>
    </w:p>
    <w:p>
      <w:pPr>
        <w:pStyle w:val="Heading1"/>
      </w:pPr>
      <w:r>
        <w:t>HOTFIX V1.4.0.9 – Versionsanzeige und Reinigungsfotos</w:t>
      </w:r>
    </w:p>
    <w:p>
      <w:r>
        <w:t>25. Oktober 2026 · Folgekorrektur zu V1.4.0.8 · Grundlage: Rückmeldung aus der tatsächlich installierten App (anzeigte 1.4.0.7) und Wunsch nach Fotogalerie ohne feste Anzahl. Die Hauptdaten und der 2D-Grundriss werden nicht zurückgesetzt.</w:t>
      </w:r>
    </w:p>
    <w:tbl>
      <w:tblPr>
        <w:tblStyle w:val="TableGrid"/>
        <w:tblW w:type="auto" w:w="0"/>
        <w:jc w:val="center"/>
        <w:tblLook w:firstColumn="1" w:firstRow="1" w:lastColumn="0" w:lastRow="0" w:noHBand="0" w:noVBand="1" w:val="04A0"/>
      </w:tblPr>
      <w:tblGrid>
        <w:gridCol w:w="3269"/>
        <w:gridCol w:w="3269"/>
        <w:gridCol w:w="3269"/>
      </w:tblGrid>
      <w:tr>
        <w:tc>
          <w:tcPr>
            <w:tcW w:type="dxa" w:w="3269"/>
          </w:tcPr>
          <w:p>
            <w:r>
              <w:rPr>
                <w:sz w:val="16"/>
              </w:rPr>
              <w:t>Status</w:t>
            </w:r>
          </w:p>
        </w:tc>
        <w:tc>
          <w:tcPr>
            <w:tcW w:type="dxa" w:w="3269"/>
          </w:tcPr>
          <w:p>
            <w:r>
              <w:rPr>
                <w:sz w:val="16"/>
              </w:rPr>
              <w:t>Maßnahme</w:t>
            </w:r>
          </w:p>
        </w:tc>
        <w:tc>
          <w:tcPr>
            <w:tcW w:type="dxa" w:w="3269"/>
          </w:tcPr>
          <w:p>
            <w:r>
              <w:rPr>
                <w:sz w:val="16"/>
              </w:rPr>
              <w:t>Nachweis / Grenze</w:t>
            </w:r>
          </w:p>
        </w:tc>
      </w:tr>
      <w:tr>
        <w:tc>
          <w:tcPr>
            <w:tcW w:type="dxa" w:w="3269"/>
          </w:tcPr>
          <w:p>
            <w:r>
              <w:rPr>
                <w:sz w:val="16"/>
              </w:rPr>
              <w:t>☑</w:t>
            </w:r>
          </w:p>
        </w:tc>
        <w:tc>
          <w:tcPr>
            <w:tcW w:type="dxa" w:w="3269"/>
          </w:tcPr>
          <w:p>
            <w:r>
              <w:rPr>
                <w:sz w:val="16"/>
              </w:rPr>
              <w:t>Version 1.4.0.9 konsistent in HTML-Titel, Beta-Label, Profil, Manifest, App-Code und Offline-Service-Worker.</w:t>
            </w:r>
          </w:p>
        </w:tc>
        <w:tc>
          <w:tcPr>
            <w:tcW w:type="dxa" w:w="3269"/>
          </w:tcPr>
          <w:p>
            <w:r>
              <w:rPr>
                <w:sz w:val="16"/>
              </w:rPr>
              <w:t>Statische Konsistenzprüfung, Tests der Versionskennzeichen.</w:t>
            </w:r>
          </w:p>
        </w:tc>
      </w:tr>
      <w:tr>
        <w:tc>
          <w:tcPr>
            <w:tcW w:type="dxa" w:w="3269"/>
          </w:tcPr>
          <w:p>
            <w:r>
              <w:rPr>
                <w:sz w:val="16"/>
              </w:rPr>
              <w:t>☑</w:t>
            </w:r>
          </w:p>
        </w:tc>
        <w:tc>
          <w:tcPr>
            <w:tcW w:type="dxa" w:w="3269"/>
          </w:tcPr>
          <w:p>
            <w:r>
              <w:rPr>
                <w:sz w:val="16"/>
              </w:rPr>
              <w:t>Entfernung der Begrenzung auf 18 Foto-Reinigungseinträge; Fotogalerie ohne feste Eintragsanzahl.</w:t>
            </w:r>
          </w:p>
        </w:tc>
        <w:tc>
          <w:tcPr>
            <w:tcW w:type="dxa" w:w="3269"/>
          </w:tcPr>
          <w:p>
            <w:r>
              <w:rPr>
                <w:sz w:val="16"/>
              </w:rPr>
              <w:t>IndexedDB statt localStorage; Foto-Einträge werden nicht automatisch gelöscht, ältere Bilder nachladen.</w:t>
            </w:r>
          </w:p>
        </w:tc>
      </w:tr>
      <w:tr>
        <w:tc>
          <w:tcPr>
            <w:tcW w:type="dxa" w:w="3269"/>
          </w:tcPr>
          <w:p>
            <w:r>
              <w:rPr>
                <w:sz w:val="16"/>
              </w:rPr>
              <w:t>☑</w:t>
            </w:r>
          </w:p>
        </w:tc>
        <w:tc>
          <w:tcPr>
            <w:tcW w:type="dxa" w:w="3269"/>
          </w:tcPr>
          <w:p>
            <w:r>
              <w:rPr>
                <w:sz w:val="16"/>
              </w:rPr>
              <w:t>Bestehende Fotos aus V1.4.0.8 werden beim ersten Start in die IndexedDB-Fotogalerie übernommen.</w:t>
            </w:r>
          </w:p>
        </w:tc>
        <w:tc>
          <w:tcPr>
            <w:tcW w:type="dxa" w:w="3269"/>
          </w:tcPr>
          <w:p>
            <w:r>
              <w:rPr>
                <w:sz w:val="16"/>
              </w:rPr>
              <w:t>Alte lokale Fotodaten erst nach erfolgreicher Datenbank-Transaktion löschen.</w:t>
            </w:r>
          </w:p>
        </w:tc>
      </w:tr>
      <w:tr>
        <w:tc>
          <w:tcPr>
            <w:tcW w:type="dxa" w:w="3269"/>
          </w:tcPr>
          <w:p>
            <w:r>
              <w:rPr>
                <w:sz w:val="16"/>
              </w:rPr>
              <w:t>☑</w:t>
            </w:r>
          </w:p>
        </w:tc>
        <w:tc>
          <w:tcPr>
            <w:tcW w:type="dxa" w:w="3269"/>
          </w:tcPr>
          <w:p>
            <w:r>
              <w:rPr>
                <w:sz w:val="16"/>
              </w:rPr>
              <w:t>Neue JSON- und Google-Drive-Sicherungen schließen die IndexedDB-Fotos vollständig ein; alte Sicherungen bleiben importierbar.</w:t>
            </w:r>
          </w:p>
        </w:tc>
        <w:tc>
          <w:tcPr>
            <w:tcW w:type="dxa" w:w="3269"/>
          </w:tcPr>
          <w:p>
            <w:r>
              <w:rPr>
                <w:sz w:val="16"/>
              </w:rPr>
              <w:t>Backup-Schema 2; Schema 1 kompatibel; Integritätsprüfsumme und Wiederherstellungs-Rücksetzung.</w:t>
            </w:r>
          </w:p>
        </w:tc>
      </w:tr>
      <w:tr>
        <w:tc>
          <w:tcPr>
            <w:tcW w:type="dxa" w:w="3269"/>
          </w:tcPr>
          <w:p>
            <w:r>
              <w:rPr>
                <w:sz w:val="16"/>
              </w:rPr>
              <w:t>☑</w:t>
            </w:r>
          </w:p>
        </w:tc>
        <w:tc>
          <w:tcPr>
            <w:tcW w:type="dxa" w:w="3269"/>
          </w:tcPr>
          <w:p>
            <w:r>
              <w:rPr>
                <w:sz w:val="16"/>
              </w:rPr>
              <w:t>Backup-Speichergrenze erweitert und ohne feste Fotozahl umgesetzt.</w:t>
            </w:r>
          </w:p>
        </w:tc>
        <w:tc>
          <w:tcPr>
            <w:tcW w:type="dxa" w:w="3269"/>
          </w:tcPr>
          <w:p>
            <w:r>
              <w:rPr>
                <w:sz w:val="16"/>
              </w:rPr>
              <w:t>Schutzlimit für eine einzelne Backup-Datei: 256 MB. Gerät und Drive können früher begrenzen.</w:t>
            </w:r>
          </w:p>
        </w:tc>
      </w:tr>
      <w:tr>
        <w:tc>
          <w:tcPr>
            <w:tcW w:type="dxa" w:w="3269"/>
          </w:tcPr>
          <w:p>
            <w:r>
              <w:rPr>
                <w:sz w:val="16"/>
              </w:rPr>
              <w:t>☑</w:t>
            </w:r>
          </w:p>
        </w:tc>
        <w:tc>
          <w:tcPr>
            <w:tcW w:type="dxa" w:w="3269"/>
          </w:tcPr>
          <w:p>
            <w:r>
              <w:rPr>
                <w:sz w:val="16"/>
              </w:rPr>
              <w:t>Code- und Regressionsprüfung erfolgreich.</w:t>
            </w:r>
          </w:p>
        </w:tc>
        <w:tc>
          <w:tcPr>
            <w:tcW w:type="dxa" w:w="3269"/>
          </w:tcPr>
          <w:p>
            <w:r>
              <w:rPr>
                <w:sz w:val="16"/>
              </w:rPr>
              <w:t>96/96 Node-Tests; echte Android-Praxis muss separat abgenommen werden.</w:t>
            </w:r>
          </w:p>
        </w:tc>
      </w:tr>
      <w:tr>
        <w:tc>
          <w:tcPr>
            <w:tcW w:type="dxa" w:w="3269"/>
          </w:tcPr>
          <w:p>
            <w:r>
              <w:rPr>
                <w:sz w:val="16"/>
              </w:rPr>
              <w:t>☐</w:t>
            </w:r>
          </w:p>
        </w:tc>
        <w:tc>
          <w:tcPr>
            <w:tcW w:type="dxa" w:w="3269"/>
          </w:tcPr>
          <w:p>
            <w:r>
              <w:rPr>
                <w:sz w:val="16"/>
              </w:rPr>
              <w:t>Praxistest: auf deinem Handy wird Version 1.4.0.9 angezeigt.</w:t>
            </w:r>
          </w:p>
        </w:tc>
        <w:tc>
          <w:tcPr>
            <w:tcW w:type="dxa" w:w="3269"/>
          </w:tcPr>
          <w:p>
            <w:r>
              <w:rPr>
                <w:sz w:val="16"/>
              </w:rPr>
              <w:t>Noch nicht vom Nutzer bestätigt; bei installierter PWA ggf. vollständig neu starten.</w:t>
            </w:r>
          </w:p>
        </w:tc>
      </w:tr>
      <w:tr>
        <w:tc>
          <w:tcPr>
            <w:tcW w:type="dxa" w:w="3269"/>
          </w:tcPr>
          <w:p>
            <w:r>
              <w:rPr>
                <w:sz w:val="16"/>
              </w:rPr>
              <w:t>☐</w:t>
            </w:r>
          </w:p>
        </w:tc>
        <w:tc>
          <w:tcPr>
            <w:tcW w:type="dxa" w:w="3269"/>
          </w:tcPr>
          <w:p>
            <w:r>
              <w:rPr>
                <w:sz w:val="16"/>
              </w:rPr>
              <w:t>Praxistest: viele Fotos, Speicherwarnungen, erfolgreiche vollständige Drive-Sicherung und Wiederherstellung.</w:t>
            </w:r>
          </w:p>
        </w:tc>
        <w:tc>
          <w:tcPr>
            <w:tcW w:type="dxa" w:w="3269"/>
          </w:tcPr>
          <w:p>
            <w:r>
              <w:rPr>
                <w:sz w:val="16"/>
              </w:rPr>
              <w:t>Drive-Speichern mit alter App wurde bestätigt, neue Sicherung inkl. Fotos nicht separat geprüft.</w:t>
            </w:r>
          </w:p>
        </w:tc>
      </w:tr>
    </w:tbl>
    <w:p>
      <w:pPr>
        <w:pStyle w:val="Heading2"/>
      </w:pPr>
      <w:r>
        <w:t>Sicherung / Datenschutz</w:t>
      </w:r>
    </w:p>
    <w:p>
      <w:r>
        <w:t>Die App speichert die Fotos weiterhin zunächst lokal (IndexedDB). Die tägliche Google-Drive-Sicherung muss vom Nutzer manuell angestoßen und durch die Erfolgsmeldung sowie den Backup-Eintrag überprüft werden. Eine Sicherung ist nur eine Sicherheitskopie, keine Live-Synchronisation. Vor dem ersten Einsatz nach dem Update eine vorhandene funktionierende Drive-Sicherung aufbewahren. Android-Neuinstallation oder Löschen der Websitedaten kann lokale Fotos entfernen.</w:t>
      </w:r>
    </w:p>
    <w:p>
      <w:r>
        <w:t>Keine feste Anzahl für Reinigungsfotos. Je abgeschlossener Reinigung optional ein Vorher- und ein Nachher-Foto; Bilder werden verkleinert. Begrenzende Faktoren sind verfügbarer Gerätespeicher und maximale Größe einer einzelnen Backup-Datei (256 MB). Das ist keine unbegrenzte Speicherkapazität.</w:t>
      </w:r>
    </w:p>
    <w:p>
      <w:r>
        <w:t>Offen: tatsächliche Wiederherstellung am Android-Handy, Android-PWA-Offlinebetrieb, optionale Benachrichtigungen im Hintergrund. Nicht als erledigt angekreuzt.</w:t>
      </w:r>
    </w:p>
    <w:sectPr w:rsidR="00FC693F" w:rsidRPr="0006063C" w:rsidSect="00034616">
      <w:headerReference w:type="default" r:id="rId9"/>
      <w:footerReference w:type="default" r:id="rId10"/>
      <w:pgSz w:w="11906" w:h="16838"/>
      <w:pgMar w:top="1106" w:right="1049" w:bottom="992" w:left="1049" w:header="46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b w:val="0"/>
        <w:color w:val="58696A"/>
        <w:sz w:val="16"/>
      </w:rPr>
      <w:t xml:space="preserve">Planung 25.10.2026  •  Beta V1.4.0.8  •  29/130 aktiv + Sonderupdates (3D zurückgezogen)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167E64"/>
        <w:sz w:val="16"/>
      </w:rPr>
      <w:t>MEIN PUTZMANAGER  |  MASTER-CHECKLISTE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color w:val="122D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rlito" w:hAnsi="Carlito"/>
      <w:b/>
      <w:bCs/>
      <w:color w:val="122D2B"/>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rlito" w:hAnsi="Carlito"/>
      <w:b/>
      <w:bCs/>
      <w:color w:val="122D2B"/>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rlito" w:hAnsi="Carlito"/>
      <w:b/>
      <w:bCs/>
      <w:color w:val="122D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40"/>
      <w:contextualSpacing/>
    </w:pPr>
    <w:rPr>
      <w:rFonts w:asciiTheme="majorHAnsi" w:eastAsiaTheme="majorEastAsia" w:hAnsiTheme="majorHAnsi" w:cstheme="majorBidi" w:ascii="Carlito" w:hAnsi="Carlito"/>
      <w:b/>
      <w:color w:val="122D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Putzmanager – Mastercheckliste V1.4.0.7 (nur 2D)</dc:title>
  <dc:subject>U03 geprüfte Funktionen, GitHub- und ZIP-Protokoll, offene Hardwaretests</dc:subject>
  <dc:creator>Projektplanung</dc:creator>
  <cp:keywords>Putzmanager, Mastercheckliste, Updates, Lager, 2D 3D</cp:keywords>
  <dc:description>generated by python-docx</dc:description>
  <cp:lastModifiedBy/>
  <cp:revision>1</cp:revision>
  <dcterms:created xsi:type="dcterms:W3CDTF">2013-12-23T23:15:00Z</dcterms:created>
  <dcterms:modified xsi:type="dcterms:W3CDTF">2013-12-23T23:15:00Z</dcterms:modified>
  <cp:category/>
</cp:coreProperties>
</file>