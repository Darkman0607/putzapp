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V1.4.0.10 – HANDYFREUNDLICHE RAUMANSICHT · DRIVE-SPEICHERN AM ANDROID-HANDY BESTÄTIGT · RESTORE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29/130.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r>
              <w:t>ENTFÄLLT: 3D-Wohnung auf ausdrücklichen Wunsch ab V1.4.0.7 entfernt. Ausschließlich interaktiver 2D-Grundriss.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0 / 5 aktiv</w:t>
            </w:r>
          </w:p>
        </w:tc>
        <w:tc>
          <w:tcPr>
            <w:tcW w:type="dxa" w:w="1446"/>
            <w:vAlign w:val="center"/>
            <w:tcMar>
              <w:top w:w="80" w:type="dxa"/>
              <w:start w:w="85" w:type="dxa"/>
              <w:bottom w:w="80" w:type="dxa"/>
              <w:end w:w="85" w:type="dxa"/>
            </w:tcMar>
          </w:tcPr>
          <w:p>
            <w:r>
              <w:t>Zurückgezogen V1.4.0.7; kein 3D mehr</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0 / 5 aktiv</w:t>
            </w:r>
          </w:p>
        </w:tc>
        <w:tc>
          <w:tcPr>
            <w:tcW w:type="dxa" w:w="1446"/>
            <w:vAlign w:val="center"/>
            <w:tcMar>
              <w:top w:w="80" w:type="dxa"/>
              <w:start w:w="85" w:type="dxa"/>
              <w:bottom w:w="80" w:type="dxa"/>
              <w:end w:w="85" w:type="dxa"/>
            </w:tcMar>
            <w:shd w:fill="F5F8F7"/>
          </w:tcPr>
          <w:p>
            <w:r>
              <w:t>Zurückgezogen V1.4.0.7; kein 3D mehr</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r>
              <w:t>Räume antippen, Sauberkeitswerte und Reinigung im 2D-Grundriss; 3D-Pläne entfallen.</w:t>
            </w:r>
          </w:p>
        </w:tc>
        <w:tc>
          <w:tcPr>
            <w:tcW w:type="dxa" w:w="1672"/>
            <w:vAlign w:val="center"/>
            <w:tcMar>
              <w:top w:w="80" w:type="dxa"/>
              <w:start w:w="85" w:type="dxa"/>
              <w:bottom w:w="80" w:type="dxa"/>
              <w:end w:w="85" w:type="dxa"/>
            </w:tcMar>
            <w:shd w:fill="F5F8F7"/>
          </w:tcPr>
          <w:p>
            <w:r>
              <w:t>V1.4.0.7: 3D entfällt</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r>
              <w:t>2D-Grundriss als einzige Wohnungsansicht. Ursprüngliche 3D-Wahl vom 25.10.2026 in V1.4.0.7 widerrufen.</w:t>
            </w:r>
          </w:p>
        </w:tc>
        <w:tc>
          <w:tcPr>
            <w:tcW w:type="dxa" w:w="1672"/>
            <w:vAlign w:val="center"/>
            <w:tcMar>
              <w:top w:w="80" w:type="dxa"/>
              <w:start w:w="85" w:type="dxa"/>
              <w:bottom w:w="80" w:type="dxa"/>
              <w:end w:w="85" w:type="dxa"/>
            </w:tcMar>
          </w:tcPr>
          <w:p>
            <w:r>
              <w:t>V1.4.0.7: 3D entfällt</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Praxistest – bestätigte und noch offene Schritte</w:t>
      </w:r>
    </w:p>
    <w:p>
      <w:r>
        <w:t>☐ Echtes Google-Konto: Anmeldung über Google Identity Services mit autorisierter OAuth-JavaScript-Herkunft und aktivierter Drive-API.</w:t>
      </w:r>
    </w:p>
    <w:p>
      <w:pPr/>
      <w:r>
        <w:rPr>
          <w:color w:val="12704E"/>
        </w:rPr>
        <w:t>☒ Google-Drive-Speichern (Upload) auf dem Android-Handy: vom Nutzer am 25.10.2026 als funktionierend bestätigt. Abnahme ausschließlich für Speichern, nicht für Wiederherstellung.</w:t>
      </w:r>
    </w:p>
    <w:p>
      <w:r>
        <w:t>☐ Google-Drive-Download, vollständige Rücksicherung und Gerätewechsel Android ↔ anderes Gerät: noch nicht bestätigt.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p>
      <w:r>
        <w:br w:type="page"/>
      </w:r>
    </w:p>
    <w:p>
      <w:pPr>
        <w:pStyle w:val="Heading1"/>
      </w:pPr>
      <w:r>
        <w:t>Sonderupdate V1.4.0.7 – Nur noch 2D-Grundriss</w:t>
      </w:r>
    </w:p>
    <w:p>
      <w:r>
        <w:t>25.10.2026 | Entscheidung: Die bisherige 3D-Reinigungsansicht wird aus der App entfernt. Der 2D-Grundriss aus dem Nutzer-Screenshot bleibt vollständig erhalten. Keine Änderung an gespeicherten Wohnungen, Aufgaben oder Lagerdaten.</w:t>
      </w:r>
    </w:p>
    <w:p>
      <w:r>
        <w:t>Planänderung: Die bisherigen U07-/U08-Funktionen wurden zurückgezogen. Ihre früheren 3D-Häkchen sind deaktiviert; die historischen Protokolle der damals erfolgten Implementierung bleiben aus Nachweisgründen erhalten. Der aktuelle aktive Umsetzungsstand beträgt 29/130 Masterfunktionen (zuvor 36, abzüglich 7 entfallener 3D-Abnahmen).</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Erledigt</w:t>
            </w:r>
          </w:p>
        </w:tc>
        <w:tc>
          <w:tcPr>
            <w:tcW w:type="dxa" w:w="3269"/>
          </w:tcPr>
          <w:p>
            <w:r>
              <w:rPr>
                <w:sz w:val="16"/>
              </w:rPr>
              <w:t>ID / Arbeit</w:t>
            </w:r>
          </w:p>
        </w:tc>
        <w:tc>
          <w:tcPr>
            <w:tcW w:type="dxa" w:w="3269"/>
          </w:tcPr>
          <w:p>
            <w:r>
              <w:rPr>
                <w:sz w:val="16"/>
              </w:rPr>
              <w:t>Nachweis / Abnahmekriterium</w:t>
            </w:r>
          </w:p>
        </w:tc>
      </w:tr>
      <w:tr>
        <w:tc>
          <w:tcPr>
            <w:tcW w:type="dxa" w:w="3269"/>
          </w:tcPr>
          <w:p>
            <w:r>
              <w:rPr>
                <w:sz w:val="16"/>
              </w:rPr>
              <w:t>✓</w:t>
            </w:r>
          </w:p>
        </w:tc>
        <w:tc>
          <w:tcPr>
            <w:tcW w:type="dxa" w:w="3269"/>
          </w:tcPr>
          <w:p>
            <w:r>
              <w:rPr>
                <w:sz w:val="16"/>
              </w:rPr>
              <w:t>V1407-01 3D-Bedienung entfernt</w:t>
            </w:r>
          </w:p>
        </w:tc>
        <w:tc>
          <w:tcPr>
            <w:tcW w:type="dxa" w:w="3269"/>
          </w:tcPr>
          <w:p>
            <w:r>
              <w:rPr>
                <w:sz w:val="16"/>
              </w:rPr>
              <w:t>Umschalter 2D/3D, 3D-Kamera und 3D-Vorschau sind auf Zuhause nicht mehr vorhanden.</w:t>
            </w:r>
          </w:p>
        </w:tc>
      </w:tr>
      <w:tr>
        <w:tc>
          <w:tcPr>
            <w:tcW w:type="dxa" w:w="3269"/>
          </w:tcPr>
          <w:p>
            <w:r>
              <w:rPr>
                <w:sz w:val="16"/>
              </w:rPr>
              <w:t>✓</w:t>
            </w:r>
          </w:p>
        </w:tc>
        <w:tc>
          <w:tcPr>
            <w:tcW w:type="dxa" w:w="3269"/>
          </w:tcPr>
          <w:p>
            <w:r>
              <w:rPr>
                <w:sz w:val="16"/>
              </w:rPr>
              <w:t>V1407-02 3D-Code entfernt</w:t>
            </w:r>
          </w:p>
        </w:tc>
        <w:tc>
          <w:tcPr>
            <w:tcW w:type="dxa" w:w="3269"/>
          </w:tcPr>
          <w:p>
            <w:r>
              <w:rPr>
                <w:sz w:val="16"/>
              </w:rPr>
              <w:t>Drei frühere 3D-Quelldateien inklusive /docs-Spiegel und Offline-Cacheeinträgen entfernt; Cache-Version aktualisiert.</w:t>
            </w:r>
          </w:p>
        </w:tc>
      </w:tr>
      <w:tr>
        <w:tc>
          <w:tcPr>
            <w:tcW w:type="dxa" w:w="3269"/>
          </w:tcPr>
          <w:p>
            <w:r>
              <w:rPr>
                <w:sz w:val="16"/>
              </w:rPr>
              <w:t>✓</w:t>
            </w:r>
          </w:p>
        </w:tc>
        <w:tc>
          <w:tcPr>
            <w:tcW w:type="dxa" w:w="3269"/>
          </w:tcPr>
          <w:p>
            <w:r>
              <w:rPr>
                <w:sz w:val="16"/>
              </w:rPr>
              <w:t>V1407-03 2D und Raumsteuerung erhalten</w:t>
            </w:r>
          </w:p>
        </w:tc>
        <w:tc>
          <w:tcPr>
            <w:tcW w:type="dxa" w:w="3269"/>
          </w:tcPr>
          <w:p>
            <w:r>
              <w:rPr>
                <w:sz w:val="16"/>
              </w:rPr>
              <w:t>Grundriss, Etagen, Raumdetails, Raumwert bearbeiten, Schnellaktionen, 2D-Editor und Wandgeometrie weiterhin verfügbar.</w:t>
            </w:r>
          </w:p>
        </w:tc>
      </w:tr>
      <w:tr>
        <w:tc>
          <w:tcPr>
            <w:tcW w:type="dxa" w:w="3269"/>
          </w:tcPr>
          <w:p>
            <w:r>
              <w:rPr>
                <w:sz w:val="16"/>
              </w:rPr>
              <w:t>✓</w:t>
            </w:r>
          </w:p>
        </w:tc>
        <w:tc>
          <w:tcPr>
            <w:tcW w:type="dxa" w:w="3269"/>
          </w:tcPr>
          <w:p>
            <w:r>
              <w:rPr>
                <w:sz w:val="16"/>
              </w:rPr>
              <w:t>V1407-04 Datenhaltung unverändert</w:t>
            </w:r>
          </w:p>
        </w:tc>
        <w:tc>
          <w:tcPr>
            <w:tcW w:type="dxa" w:w="3269"/>
          </w:tcPr>
          <w:p>
            <w:r>
              <w:rPr>
                <w:sz w:val="16"/>
              </w:rPr>
              <w:t>LocalStorage-Schlüssel, Lager, Journal, Aufgaben und Google-Drive-Backupformat unverändert; Beispielräume samt Werten über Browserneustart erhalten.</w:t>
            </w:r>
          </w:p>
        </w:tc>
      </w:tr>
      <w:tr>
        <w:tc>
          <w:tcPr>
            <w:tcW w:type="dxa" w:w="3269"/>
          </w:tcPr>
          <w:p>
            <w:r>
              <w:rPr>
                <w:sz w:val="16"/>
              </w:rPr>
              <w:t>✓</w:t>
            </w:r>
          </w:p>
        </w:tc>
        <w:tc>
          <w:tcPr>
            <w:tcW w:type="dxa" w:w="3269"/>
          </w:tcPr>
          <w:p>
            <w:r>
              <w:rPr>
                <w:sz w:val="16"/>
              </w:rPr>
              <w:t>V1407-05 Regressionstests</w:t>
            </w:r>
          </w:p>
        </w:tc>
        <w:tc>
          <w:tcPr>
            <w:tcW w:type="dxa" w:w="3269"/>
          </w:tcPr>
          <w:p>
            <w:r>
              <w:rPr>
                <w:sz w:val="16"/>
              </w:rPr>
              <w:t>85/85 Node-Tests und mobile Chromium-2D-, Grundriss-, Lager-, Timer-, Kategorien- und simulierte Drive-Tests bestanden.</w:t>
            </w:r>
          </w:p>
        </w:tc>
      </w:tr>
      <w:tr>
        <w:tc>
          <w:tcPr>
            <w:tcW w:type="dxa" w:w="3269"/>
          </w:tcPr>
          <w:p>
            <w:r>
              <w:rPr>
                <w:sz w:val="16"/>
              </w:rPr>
              <w:t>✓</w:t>
            </w:r>
          </w:p>
        </w:tc>
        <w:tc>
          <w:tcPr>
            <w:tcW w:type="dxa" w:w="3269"/>
          </w:tcPr>
          <w:p>
            <w:r>
              <w:rPr>
                <w:sz w:val="16"/>
              </w:rPr>
              <w:t>V1407-06 GitHub und Freigabe</w:t>
            </w:r>
          </w:p>
        </w:tc>
        <w:tc>
          <w:tcPr>
            <w:tcW w:type="dxa" w:w="3269"/>
          </w:tcPr>
          <w:p>
            <w:r>
              <w:rPr>
                <w:sz w:val="16"/>
              </w:rPr>
              <w:t>Code-Commit fcacdc4f594719e4d6ac26fad939857111fd8bb2, GitHub Actions 40223704774 erfolgreich, Pages 40223704612 erfolgreich.</w:t>
            </w:r>
          </w:p>
        </w:tc>
      </w:tr>
      <w:tr>
        <w:tc>
          <w:tcPr>
            <w:tcW w:type="dxa" w:w="3269"/>
          </w:tcPr>
          <w:p>
            <w:r>
              <w:rPr>
                <w:sz w:val="16"/>
              </w:rPr>
              <w:t>✓</w:t>
            </w:r>
          </w:p>
        </w:tc>
        <w:tc>
          <w:tcPr>
            <w:tcW w:type="dxa" w:w="3269"/>
          </w:tcPr>
          <w:p>
            <w:r>
              <w:rPr>
                <w:sz w:val="16"/>
              </w:rPr>
              <w:t>V1407-07 Word und ZIP</w:t>
            </w:r>
          </w:p>
        </w:tc>
        <w:tc>
          <w:tcPr>
            <w:tcW w:type="dxa" w:w="3269"/>
          </w:tcPr>
          <w:p>
            <w:r>
              <w:rPr>
                <w:sz w:val="16"/>
              </w:rPr>
              <w:t>Diese Mastercheckliste aktualisiert; vollständiges Release-ZIP mit unveränderten Datenkennungen erzeugt und technisch geprüft.</w:t>
            </w:r>
          </w:p>
        </w:tc>
      </w:tr>
      <w:tr>
        <w:tc>
          <w:tcPr>
            <w:tcW w:type="dxa" w:w="3269"/>
          </w:tcPr>
          <w:p>
            <w:r>
              <w:rPr>
                <w:sz w:val="16"/>
              </w:rPr>
              <w:t>☐</w:t>
            </w:r>
          </w:p>
        </w:tc>
        <w:tc>
          <w:tcPr>
            <w:tcW w:type="dxa" w:w="3269"/>
          </w:tcPr>
          <w:p>
            <w:r>
              <w:rPr>
                <w:sz w:val="16"/>
              </w:rPr>
              <w:t>V1407-08 Android-Praxistest</w:t>
            </w:r>
          </w:p>
        </w:tc>
        <w:tc>
          <w:tcPr>
            <w:tcW w:type="dxa" w:w="3269"/>
          </w:tcPr>
          <w:p>
            <w:r>
              <w:rPr>
                <w:sz w:val="16"/>
              </w:rPr>
              <w:t>Installation, Update-Übernahme und 2D-Bedienung auf dem tatsächlichen Android-Handy ausstehend.</w:t>
            </w:r>
          </w:p>
        </w:tc>
      </w:tr>
      <w:tr>
        <w:tc>
          <w:tcPr>
            <w:tcW w:type="dxa" w:w="3269"/>
          </w:tcPr>
          <w:p>
            <w:r>
              <w:rPr>
                <w:sz w:val="16"/>
              </w:rPr>
              <w:t>☐</w:t>
            </w:r>
          </w:p>
        </w:tc>
        <w:tc>
          <w:tcPr>
            <w:tcW w:type="dxa" w:w="3269"/>
          </w:tcPr>
          <w:p>
            <w:r>
              <w:rPr>
                <w:sz w:val="16"/>
              </w:rPr>
              <w:t>V1407-09 Echter Google-Drive-Restore</w:t>
            </w:r>
          </w:p>
        </w:tc>
        <w:tc>
          <w:tcPr>
            <w:tcW w:type="dxa" w:w="3269"/>
          </w:tcPr>
          <w:p>
            <w:r>
              <w:rPr>
                <w:sz w:val="16"/>
              </w:rPr>
              <w:t>Komplette Drive-Rücksicherung am echten Google-Konto mit Foto-/Lagerbestand bleibt offen.</w:t>
            </w:r>
          </w:p>
        </w:tc>
      </w:tr>
      <w:tr>
        <w:tc>
          <w:tcPr>
            <w:tcW w:type="dxa" w:w="3269"/>
          </w:tcPr>
          <w:p>
            <w:r>
              <w:rPr>
                <w:sz w:val="16"/>
              </w:rPr>
              <w:t>✓</w:t>
            </w:r>
          </w:p>
        </w:tc>
        <w:tc>
          <w:tcPr>
            <w:tcW w:type="dxa" w:w="3269"/>
          </w:tcPr>
          <w:p>
            <w:r>
              <w:rPr>
                <w:sz w:val="16"/>
              </w:rPr>
              <w:t>V1407-10 Google Drive: Speichern am Android-Handy</w:t>
            </w:r>
          </w:p>
        </w:tc>
        <w:tc>
          <w:tcPr>
            <w:tcW w:type="dxa" w:w="3269"/>
          </w:tcPr>
          <w:p>
            <w:r>
              <w:rPr>
                <w:sz w:val="16"/>
              </w:rPr>
              <w:t>Praxisergebnis (Nutzerbestätigung vom 25.10.2026): Backup in Google Drive auf dem eigenen Android-Handy lässt sich speichern. Offen bleiben tatsächlicher Restore/Download, Gerätewechsel, physische PWA-Installation und vollständiger Offline-Test.</w:t>
            </w:r>
          </w:p>
        </w:tc>
      </w:tr>
    </w:tbl>
    <w:p>
      <w:r>
        <w:t>Release: Mein_Putzmanager_V1.4.0.7_Nur_2D_Update.zip. GitHub-Zweig: Root · App-ID und Start-URL bleiben /putzapp/.</w:t>
      </w:r>
    </w:p>
    <w:p>
      <w:r>
        <w:t>Wichtig: Wenn die App auf Android noch den alten Umschalter anzeigt, die aktualisierte PWA schließen und neu öffnen; die neue Service-Worker-Version entfernt den alten 3D-Cache. Keine Browserdaten löschen.</w:t>
      </w:r>
    </w:p>
    <w:p>
      <w:pPr/>
      <w:r>
        <w:t>25.10.2026 | Bedienungsnachweis (Rückmeldung Nutzer): „Speichern in Google Drive auf meinem Handy funktioniert“. Der Drive-Upload wurde als erledigt markiert. Eine vollständige Wiederherstellung, Gerätewechsel, echte PWA-Installation und Offline-Praxisprüfung wurden nicht bestätigt und bleiben offen.</w:t>
      </w:r>
    </w:p>
    <w:p>
      <w:r>
        <w:br w:type="page"/>
      </w:r>
    </w:p>
    <w:p>
      <w:pPr>
        <w:pStyle w:val="Heading1"/>
      </w:pPr>
      <w:r>
        <w:t>HOTFIX V1.4.0.8 – Abnahmeprotokoll</w:t>
      </w:r>
    </w:p>
    <w:p>
      <w:r>
        <w:t>25.10.2026 · Ausgangsversion V1.4.0.7 · Auftrag: Prioritäten 1–4 des praktischen Putztests beheben. Der ursprüngliche Daten-Schlüssel und die 2D-Wohnungsstruktur bleiben erhalten.</w:t>
      </w:r>
    </w:p>
    <w:p>
      <w:pPr>
        <w:pStyle w:val="Heading2"/>
      </w:pPr>
      <w:r>
        <w:t>Erledigte technische Teilaufgaben</w:t>
      </w:r>
    </w:p>
    <w:tbl>
      <w:tblPr>
        <w:tblStyle w:val="TableGrid"/>
        <w:tblW w:type="auto" w:w="0"/>
        <w:jc w:val="center"/>
        <w:tblLook w:firstColumn="1" w:firstRow="1" w:lastColumn="0" w:lastRow="0" w:noHBand="0" w:noVBand="1" w:val="04A0"/>
      </w:tblPr>
      <w:tblGrid>
        <w:gridCol w:w="3269"/>
        <w:gridCol w:w="3269"/>
        <w:gridCol w:w="3269"/>
      </w:tblGrid>
      <w:tr>
        <w:tc>
          <w:tcPr>
            <w:tcW w:type="dxa" w:w="737"/>
          </w:tcPr>
          <w:p>
            <w:r>
              <w:rPr>
                <w:sz w:val="16"/>
              </w:rPr>
              <w:t>Status</w:t>
            </w:r>
          </w:p>
        </w:tc>
        <w:tc>
          <w:tcPr>
            <w:tcW w:type="dxa" w:w="5726"/>
          </w:tcPr>
          <w:p>
            <w:r>
              <w:rPr>
                <w:sz w:val="16"/>
              </w:rPr>
              <w:t>Umsetzung</w:t>
            </w:r>
          </w:p>
        </w:tc>
        <w:tc>
          <w:tcPr>
            <w:tcW w:type="dxa" w:w="3175"/>
          </w:tcPr>
          <w:p>
            <w:r>
              <w:rPr>
                <w:sz w:val="16"/>
              </w:rPr>
              <w:t>Nachweis</w:t>
            </w:r>
          </w:p>
        </w:tc>
      </w:tr>
      <w:tr>
        <w:tc>
          <w:tcPr>
            <w:tcW w:type="dxa" w:w="737"/>
          </w:tcPr>
          <w:p>
            <w:r>
              <w:rPr>
                <w:sz w:val="16"/>
              </w:rPr>
              <w:t>☑</w:t>
            </w:r>
          </w:p>
        </w:tc>
        <w:tc>
          <w:tcPr>
            <w:tcW w:type="dxa" w:w="5726"/>
          </w:tcPr>
          <w:p>
            <w:r>
              <w:rPr>
                <w:sz w:val="16"/>
              </w:rPr>
              <w:t>P1 · Startknopf führt zur bestehenden Raumwahl; Schnell- und Detailreinigung mit Stoppuhr und Materialzuordnung bleiben erhalten.</w:t>
            </w:r>
          </w:p>
        </w:tc>
        <w:tc>
          <w:tcPr>
            <w:tcW w:type="dxa" w:w="3175"/>
          </w:tcPr>
          <w:p>
            <w:r>
              <w:rPr>
                <w:sz w:val="16"/>
              </w:rPr>
              <w:t>Mobilbrowser-Fluss geprüft.</w:t>
            </w:r>
          </w:p>
        </w:tc>
      </w:tr>
      <w:tr>
        <w:tc>
          <w:tcPr>
            <w:tcW w:type="dxa" w:w="737"/>
          </w:tcPr>
          <w:p>
            <w:r>
              <w:rPr>
                <w:sz w:val="16"/>
              </w:rPr>
              <w:t>☑</w:t>
            </w:r>
          </w:p>
        </w:tc>
        <w:tc>
          <w:tcPr>
            <w:tcW w:type="dxa" w:w="5726"/>
          </w:tcPr>
          <w:p>
            <w:r>
              <w:rPr>
                <w:sz w:val="16"/>
              </w:rPr>
              <w:t>P2 · Detailreinigung erhöht den Bereich nur entsprechend erledigter/fälliger Aufgaben; eine von zwei Aufgaben ergibt keinen 100-%-Wert.</w:t>
            </w:r>
          </w:p>
        </w:tc>
        <w:tc>
          <w:tcPr>
            <w:tcW w:type="dxa" w:w="3175"/>
          </w:tcPr>
          <w:p>
            <w:r>
              <w:rPr>
                <w:sz w:val="16"/>
              </w:rPr>
              <w:t>Regressionstest + mobiles Ende-zu-Ende bestanden.</w:t>
            </w:r>
          </w:p>
        </w:tc>
      </w:tr>
      <w:tr>
        <w:tc>
          <w:tcPr>
            <w:tcW w:type="dxa" w:w="737"/>
          </w:tcPr>
          <w:p>
            <w:r>
              <w:rPr>
                <w:sz w:val="16"/>
              </w:rPr>
              <w:t>☑</w:t>
            </w:r>
          </w:p>
        </w:tc>
        <w:tc>
          <w:tcPr>
            <w:tcW w:type="dxa" w:w="5726"/>
          </w:tcPr>
          <w:p>
            <w:r>
              <w:rPr>
                <w:sz w:val="16"/>
              </w:rPr>
              <w:t>P3 · Tagesplan: fällige/überfällige Aufgaben, Priorität nach geschätztem Raumzustand, Zeitbudget 15/30/60 Minuten, Verschieben auf morgen.</w:t>
            </w:r>
          </w:p>
        </w:tc>
        <w:tc>
          <w:tcPr>
            <w:tcW w:type="dxa" w:w="3175"/>
          </w:tcPr>
          <w:p>
            <w:r>
              <w:rPr>
                <w:sz w:val="16"/>
              </w:rPr>
              <w:t>Datenmodell, Persistenz und mobile Oberfläche geprüft.</w:t>
            </w:r>
          </w:p>
        </w:tc>
      </w:tr>
      <w:tr>
        <w:tc>
          <w:tcPr>
            <w:tcW w:type="dxa" w:w="737"/>
          </w:tcPr>
          <w:p>
            <w:r>
              <w:rPr>
                <w:sz w:val="16"/>
              </w:rPr>
              <w:t>☑</w:t>
            </w:r>
          </w:p>
        </w:tc>
        <w:tc>
          <w:tcPr>
            <w:tcW w:type="dxa" w:w="5726"/>
          </w:tcPr>
          <w:p>
            <w:r>
              <w:rPr>
                <w:sz w:val="16"/>
              </w:rPr>
              <w:t>P4a · Vorher-/Nachher-Fotos bei Raumreinigungen, komprimierte lokale Galerie mit Löschen und Aufnahme in neue JSON-/Drive-Backup-Dateien.</w:t>
            </w:r>
          </w:p>
        </w:tc>
        <w:tc>
          <w:tcPr>
            <w:tcW w:type="dxa" w:w="3175"/>
          </w:tcPr>
          <w:p>
            <w:r>
              <w:rPr>
                <w:sz w:val="16"/>
              </w:rPr>
              <w:t>Fotoaufnahme, Anzeige, Reload und Backup-Snapshot im Chromium-Test geprüft.</w:t>
            </w:r>
          </w:p>
        </w:tc>
      </w:tr>
      <w:tr>
        <w:tc>
          <w:tcPr>
            <w:tcW w:type="dxa" w:w="737"/>
          </w:tcPr>
          <w:p>
            <w:r>
              <w:rPr>
                <w:sz w:val="16"/>
              </w:rPr>
              <w:t>☑</w:t>
            </w:r>
          </w:p>
        </w:tc>
        <w:tc>
          <w:tcPr>
            <w:tcW w:type="dxa" w:w="5726"/>
          </w:tcPr>
          <w:p>
            <w:r>
              <w:rPr>
                <w:sz w:val="16"/>
              </w:rPr>
              <w:t>P4b · Sechs offline verfügbare Reinigungsanleitungen mit Material- und Chemikalienwarnungen.</w:t>
            </w:r>
          </w:p>
        </w:tc>
        <w:tc>
          <w:tcPr>
            <w:tcW w:type="dxa" w:w="3175"/>
          </w:tcPr>
          <w:p>
            <w:r>
              <w:rPr>
                <w:sz w:val="16"/>
              </w:rPr>
              <w:t>Sichtbarkeit im Reinigungsfluss und unter Mehr geprüft.</w:t>
            </w:r>
          </w:p>
        </w:tc>
      </w:tr>
      <w:tr>
        <w:tc>
          <w:tcPr>
            <w:tcW w:type="dxa" w:w="737"/>
          </w:tcPr>
          <w:p>
            <w:r>
              <w:rPr>
                <w:sz w:val="16"/>
              </w:rPr>
              <w:t>☑</w:t>
            </w:r>
          </w:p>
        </w:tc>
        <w:tc>
          <w:tcPr>
            <w:tcW w:type="dxa" w:w="5726"/>
          </w:tcPr>
          <w:p>
            <w:r>
              <w:rPr>
                <w:sz w:val="16"/>
              </w:rPr>
              <w:t>P4c · Fälligkeitshinweise innerhalb der App; optionale Browserbenachrichtigung beim Öffnen und einstellbare Ruhezeit.</w:t>
            </w:r>
          </w:p>
        </w:tc>
        <w:tc>
          <w:tcPr>
            <w:tcW w:type="dxa" w:w="3175"/>
          </w:tcPr>
          <w:p>
            <w:r>
              <w:rPr>
                <w:sz w:val="16"/>
              </w:rPr>
              <w:t>Fälligkeitsberechnung geprüft; echte Android-Berechtigung nicht bestätigt.</w:t>
            </w:r>
          </w:p>
        </w:tc>
      </w:tr>
      <w:tr>
        <w:tc>
          <w:tcPr>
            <w:tcW w:type="dxa" w:w="737"/>
          </w:tcPr>
          <w:p>
            <w:r>
              <w:rPr>
                <w:sz w:val="16"/>
              </w:rPr>
              <w:t>☑</w:t>
            </w:r>
          </w:p>
        </w:tc>
        <w:tc>
          <w:tcPr>
            <w:tcW w:type="dxa" w:w="5726"/>
          </w:tcPr>
          <w:p>
            <w:r>
              <w:rPr>
                <w:sz w:val="16"/>
              </w:rPr>
              <w:t>Bisherige Google-Drive-Funktion: Speichern am Nutzer-Handy funktioniert (Nutzerbestätigung vom 25.10.2026).</w:t>
            </w:r>
          </w:p>
        </w:tc>
        <w:tc>
          <w:tcPr>
            <w:tcW w:type="dxa" w:w="3175"/>
          </w:tcPr>
          <w:p>
            <w:r>
              <w:rPr>
                <w:sz w:val="16"/>
              </w:rPr>
              <w:t>Vorheriger Nachweis übernommen; keine neue Cloud-Testbehauptung.</w:t>
            </w:r>
          </w:p>
        </w:tc>
      </w:tr>
      <w:tr>
        <w:tc>
          <w:tcPr>
            <w:tcW w:type="dxa" w:w="737"/>
          </w:tcPr>
          <w:p>
            <w:r>
              <w:rPr>
                <w:sz w:val="16"/>
              </w:rPr>
              <w:t>☑</w:t>
            </w:r>
          </w:p>
        </w:tc>
        <w:tc>
          <w:tcPr>
            <w:tcW w:type="dxa" w:w="5726"/>
          </w:tcPr>
          <w:p>
            <w:r>
              <w:rPr>
                <w:sz w:val="16"/>
              </w:rPr>
              <w:t>93/93 automatisierte JavaScript-Tests und simulierte mobile Chromium-Flows erfolgreich.</w:t>
            </w:r>
          </w:p>
        </w:tc>
        <w:tc>
          <w:tcPr>
            <w:tcW w:type="dxa" w:w="3175"/>
          </w:tcPr>
          <w:p>
            <w:r>
              <w:rPr>
                <w:sz w:val="16"/>
              </w:rPr>
              <w:t>Prüfung lokal durchgeführt; kein echter Android-Gerätetest.</w:t>
            </w:r>
          </w:p>
        </w:tc>
      </w:tr>
    </w:tbl>
    <w:p>
      <w:pPr>
        <w:pStyle w:val="Heading2"/>
      </w:pPr>
      <w:r>
        <w:t>Offene Praxistests und Funktionsgrenzen</w:t>
      </w:r>
    </w:p>
    <w:p>
      <w:pPr>
        <w:pStyle w:val="ListBullet"/>
      </w:pPr>
      <w:r>
        <w:t>☐ Echte PWA-Installation auf dem Android-Handy und Start ohne Internet bestätigen.</w:t>
      </w:r>
    </w:p>
    <w:p>
      <w:pPr>
        <w:pStyle w:val="ListBullet"/>
      </w:pPr>
      <w:r>
        <w:t>☐ Wiederherstellung einer Google-Drive-Sicherung auf dem Android-Handy durchführen und Daten kontrollieren.</w:t>
      </w:r>
    </w:p>
    <w:p>
      <w:pPr>
        <w:pStyle w:val="ListBullet"/>
      </w:pPr>
      <w:r>
        <w:t>☐ Android-Benachrichtigungen einschließlich Berechtigungen/Verlässlichkeit prüfen; derzeit keine Push-Hintergrundzustellung.</w:t>
      </w:r>
    </w:p>
    <w:p>
      <w:pPr>
        <w:pStyle w:val="ListBullet"/>
      </w:pPr>
      <w:r>
        <w:t>☐ Galerie-Erweiterungen wie unbegrenzte Fotos, voller Bildvergleich/Zoom und große Fotospeicherlösung bleiben offen.</w:t>
      </w:r>
    </w:p>
    <w:p>
      <w:pPr>
        <w:pStyle w:val="ListBullet"/>
      </w:pPr>
      <w:r>
        <w:t>☐ Vollständigen ursprünglichen Masterfunktionsumfang zu Statistik, Großputz und Gerätepflege getrennt abnehmen.</w:t>
      </w:r>
    </w:p>
    <w:p>
      <w:r>
        <w:t>Daten-/Technikhinweis: Die Hotfix-Fotos werden als verkleinerte JPEGs lokal gespeichert; pro Reinigung höchstens ein Vorher- und ein Nachher-Foto, maximal 18 Reinigungseinträge mit Bildern. Speicherung kann bei vollem Browserspeicher scheitern; dann wird die Reinigung nicht als vollständig gesichert gemeldet. Google-Drive-Backups enthalten Fotos nur, wenn sie nach dem Update neu erstellt werden. Bereits vorhandene Sicherungen bleiben kompatibel.</w:t>
      </w:r>
    </w:p>
    <w:p>
      <w:r>
        <w:t>Versionsnotiz: Hotfix 1.4.0.8; Quellen/Checks im zugehörigen ZIP, 2D-only weiterhin verbindlich.</w:t>
      </w:r>
    </w:p>
    <w:p>
      <w:r>
        <w:t>☑ GitHub-Quellcode veröffentlicht: Commit 751d50fa4f269628252284b9a646588252800d44 (Branch Root). CI-Lauf 40229043874 und GitHub-Pages-Lauf 40229043371 erfolgreich.</w:t>
      </w:r>
    </w:p>
    <w:p>
      <w:r>
        <w:t>☑ Release-ZIP V1.4.0.8 erstellt; Archiv-Integrität und 2D-Dateigleichheit geprüft. Testgerät Android: Abnahme weiterhin offen.</w:t>
      </w:r>
    </w:p>
    <w:p>
      <w:r>
        <w:br w:type="page"/>
      </w:r>
    </w:p>
    <w:p>
      <w:pPr>
        <w:pStyle w:val="Heading1"/>
      </w:pPr>
      <w:r>
        <w:t>HOTFIX V1.4.0.9 – Versionsanzeige und Reinigungsfotos</w:t>
      </w:r>
    </w:p>
    <w:p>
      <w:r>
        <w:t>25. Oktober 2026 · Folgekorrektur zu V1.4.0.8 · Grundlage: Rückmeldung aus der tatsächlich installierten App (anzeigte 1.4.0.7) und Wunsch nach Fotogalerie ohne feste Anzahl. Die Hauptdaten und der 2D-Grundriss werden nicht zurückgesetzt.</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Status</w:t>
            </w:r>
          </w:p>
        </w:tc>
        <w:tc>
          <w:tcPr>
            <w:tcW w:type="dxa" w:w="3269"/>
          </w:tcPr>
          <w:p>
            <w:r>
              <w:rPr>
                <w:sz w:val="16"/>
              </w:rPr>
              <w:t>Maßnahme</w:t>
            </w:r>
          </w:p>
        </w:tc>
        <w:tc>
          <w:tcPr>
            <w:tcW w:type="dxa" w:w="3269"/>
          </w:tcPr>
          <w:p>
            <w:r>
              <w:rPr>
                <w:sz w:val="16"/>
              </w:rPr>
              <w:t>Nachweis / Grenze</w:t>
            </w:r>
          </w:p>
        </w:tc>
      </w:tr>
      <w:tr>
        <w:tc>
          <w:tcPr>
            <w:tcW w:type="dxa" w:w="3269"/>
          </w:tcPr>
          <w:p>
            <w:r>
              <w:rPr>
                <w:sz w:val="16"/>
              </w:rPr>
              <w:t>☑</w:t>
            </w:r>
          </w:p>
        </w:tc>
        <w:tc>
          <w:tcPr>
            <w:tcW w:type="dxa" w:w="3269"/>
          </w:tcPr>
          <w:p>
            <w:r>
              <w:rPr>
                <w:sz w:val="16"/>
              </w:rPr>
              <w:t>Version 1.4.0.9 konsistent in HTML-Titel, Beta-Label, Profil, Manifest, App-Code und Offline-Service-Worker.</w:t>
            </w:r>
          </w:p>
        </w:tc>
        <w:tc>
          <w:tcPr>
            <w:tcW w:type="dxa" w:w="3269"/>
          </w:tcPr>
          <w:p>
            <w:r>
              <w:rPr>
                <w:sz w:val="16"/>
              </w:rPr>
              <w:t>Statische Konsistenzprüfung, Tests der Versionskennzeichen.</w:t>
            </w:r>
          </w:p>
        </w:tc>
      </w:tr>
      <w:tr>
        <w:tc>
          <w:tcPr>
            <w:tcW w:type="dxa" w:w="3269"/>
          </w:tcPr>
          <w:p>
            <w:r>
              <w:rPr>
                <w:sz w:val="16"/>
              </w:rPr>
              <w:t>☑</w:t>
            </w:r>
          </w:p>
        </w:tc>
        <w:tc>
          <w:tcPr>
            <w:tcW w:type="dxa" w:w="3269"/>
          </w:tcPr>
          <w:p>
            <w:r>
              <w:rPr>
                <w:sz w:val="16"/>
              </w:rPr>
              <w:t>Entfernung der Begrenzung auf 18 Foto-Reinigungseinträge; Fotogalerie ohne feste Eintragsanzahl.</w:t>
            </w:r>
          </w:p>
        </w:tc>
        <w:tc>
          <w:tcPr>
            <w:tcW w:type="dxa" w:w="3269"/>
          </w:tcPr>
          <w:p>
            <w:r>
              <w:rPr>
                <w:sz w:val="16"/>
              </w:rPr>
              <w:t>IndexedDB statt localStorage; Foto-Einträge werden nicht automatisch gelöscht, ältere Bilder nachladen.</w:t>
            </w:r>
          </w:p>
        </w:tc>
      </w:tr>
      <w:tr>
        <w:tc>
          <w:tcPr>
            <w:tcW w:type="dxa" w:w="3269"/>
          </w:tcPr>
          <w:p>
            <w:r>
              <w:rPr>
                <w:sz w:val="16"/>
              </w:rPr>
              <w:t>☑</w:t>
            </w:r>
          </w:p>
        </w:tc>
        <w:tc>
          <w:tcPr>
            <w:tcW w:type="dxa" w:w="3269"/>
          </w:tcPr>
          <w:p>
            <w:r>
              <w:rPr>
                <w:sz w:val="16"/>
              </w:rPr>
              <w:t>Bestehende Fotos aus V1.4.0.8 werden beim ersten Start in die IndexedDB-Fotogalerie übernommen.</w:t>
            </w:r>
          </w:p>
        </w:tc>
        <w:tc>
          <w:tcPr>
            <w:tcW w:type="dxa" w:w="3269"/>
          </w:tcPr>
          <w:p>
            <w:r>
              <w:rPr>
                <w:sz w:val="16"/>
              </w:rPr>
              <w:t>Alte lokale Fotodaten erst nach erfolgreicher Datenbank-Transaktion löschen.</w:t>
            </w:r>
          </w:p>
        </w:tc>
      </w:tr>
      <w:tr>
        <w:tc>
          <w:tcPr>
            <w:tcW w:type="dxa" w:w="3269"/>
          </w:tcPr>
          <w:p>
            <w:r>
              <w:rPr>
                <w:sz w:val="16"/>
              </w:rPr>
              <w:t>☑</w:t>
            </w:r>
          </w:p>
        </w:tc>
        <w:tc>
          <w:tcPr>
            <w:tcW w:type="dxa" w:w="3269"/>
          </w:tcPr>
          <w:p>
            <w:r>
              <w:rPr>
                <w:sz w:val="16"/>
              </w:rPr>
              <w:t>Neue JSON- und Google-Drive-Sicherungen schließen die IndexedDB-Fotos vollständig ein; alte Sicherungen bleiben importierbar.</w:t>
            </w:r>
          </w:p>
        </w:tc>
        <w:tc>
          <w:tcPr>
            <w:tcW w:type="dxa" w:w="3269"/>
          </w:tcPr>
          <w:p>
            <w:r>
              <w:rPr>
                <w:sz w:val="16"/>
              </w:rPr>
              <w:t>Backup-Schema 2; Schema 1 kompatibel; Integritätsprüfsumme und Wiederherstellungs-Rücksetzung.</w:t>
            </w:r>
          </w:p>
        </w:tc>
      </w:tr>
      <w:tr>
        <w:tc>
          <w:tcPr>
            <w:tcW w:type="dxa" w:w="3269"/>
          </w:tcPr>
          <w:p>
            <w:r>
              <w:rPr>
                <w:sz w:val="16"/>
              </w:rPr>
              <w:t>☑</w:t>
            </w:r>
          </w:p>
        </w:tc>
        <w:tc>
          <w:tcPr>
            <w:tcW w:type="dxa" w:w="3269"/>
          </w:tcPr>
          <w:p>
            <w:r>
              <w:rPr>
                <w:sz w:val="16"/>
              </w:rPr>
              <w:t>Backup-Speichergrenze erweitert und ohne feste Fotozahl umgesetzt.</w:t>
            </w:r>
          </w:p>
        </w:tc>
        <w:tc>
          <w:tcPr>
            <w:tcW w:type="dxa" w:w="3269"/>
          </w:tcPr>
          <w:p>
            <w:r>
              <w:rPr>
                <w:sz w:val="16"/>
              </w:rPr>
              <w:t>Schutzlimit für eine einzelne Backup-Datei: 256 MB. Gerät und Drive können früher begrenzen.</w:t>
            </w:r>
          </w:p>
        </w:tc>
      </w:tr>
      <w:tr>
        <w:tc>
          <w:tcPr>
            <w:tcW w:type="dxa" w:w="3269"/>
          </w:tcPr>
          <w:p>
            <w:r>
              <w:rPr>
                <w:sz w:val="16"/>
              </w:rPr>
              <w:t>☑</w:t>
            </w:r>
          </w:p>
        </w:tc>
        <w:tc>
          <w:tcPr>
            <w:tcW w:type="dxa" w:w="3269"/>
          </w:tcPr>
          <w:p>
            <w:r>
              <w:rPr>
                <w:sz w:val="16"/>
              </w:rPr>
              <w:t>Code- und Regressionsprüfung erfolgreich.</w:t>
            </w:r>
          </w:p>
        </w:tc>
        <w:tc>
          <w:tcPr>
            <w:tcW w:type="dxa" w:w="3269"/>
          </w:tcPr>
          <w:p>
            <w:r>
              <w:rPr>
                <w:sz w:val="16"/>
              </w:rPr>
              <w:t>96/96 Node-Tests; echte Android-Praxis muss separat abgenommen werden.</w:t>
            </w:r>
          </w:p>
        </w:tc>
      </w:tr>
      <w:tr>
        <w:tc>
          <w:tcPr>
            <w:tcW w:type="dxa" w:w="3269"/>
          </w:tcPr>
          <w:p>
            <w:r>
              <w:rPr>
                <w:sz w:val="16"/>
              </w:rPr>
              <w:t>☐</w:t>
            </w:r>
          </w:p>
        </w:tc>
        <w:tc>
          <w:tcPr>
            <w:tcW w:type="dxa" w:w="3269"/>
          </w:tcPr>
          <w:p>
            <w:r>
              <w:rPr>
                <w:sz w:val="16"/>
              </w:rPr>
              <w:t>Praxistest: auf deinem Handy wird Version 1.4.0.9 angezeigt.</w:t>
            </w:r>
          </w:p>
        </w:tc>
        <w:tc>
          <w:tcPr>
            <w:tcW w:type="dxa" w:w="3269"/>
          </w:tcPr>
          <w:p>
            <w:r>
              <w:rPr>
                <w:sz w:val="16"/>
              </w:rPr>
              <w:t>Noch nicht vom Nutzer bestätigt; bei installierter PWA ggf. vollständig neu starten.</w:t>
            </w:r>
          </w:p>
        </w:tc>
      </w:tr>
      <w:tr>
        <w:tc>
          <w:tcPr>
            <w:tcW w:type="dxa" w:w="3269"/>
          </w:tcPr>
          <w:p>
            <w:r>
              <w:rPr>
                <w:sz w:val="16"/>
              </w:rPr>
              <w:t>☐</w:t>
            </w:r>
          </w:p>
        </w:tc>
        <w:tc>
          <w:tcPr>
            <w:tcW w:type="dxa" w:w="3269"/>
          </w:tcPr>
          <w:p>
            <w:r>
              <w:rPr>
                <w:sz w:val="16"/>
              </w:rPr>
              <w:t>Praxistest: viele Fotos, Speicherwarnungen, erfolgreiche vollständige Drive-Sicherung und Wiederherstellung.</w:t>
            </w:r>
          </w:p>
        </w:tc>
        <w:tc>
          <w:tcPr>
            <w:tcW w:type="dxa" w:w="3269"/>
          </w:tcPr>
          <w:p>
            <w:r>
              <w:rPr>
                <w:sz w:val="16"/>
              </w:rPr>
              <w:t>Drive-Speichern mit alter App wurde bestätigt, neue Sicherung inkl. Fotos nicht separat geprüft.</w:t>
            </w:r>
          </w:p>
        </w:tc>
      </w:tr>
    </w:tbl>
    <w:p>
      <w:pPr>
        <w:pStyle w:val="Heading2"/>
      </w:pPr>
      <w:r>
        <w:t>Sicherung / Datenschutz</w:t>
      </w:r>
    </w:p>
    <w:p>
      <w:r>
        <w:t>Die App speichert die Fotos weiterhin zunächst lokal (IndexedDB). Die tägliche Google-Drive-Sicherung muss vom Nutzer manuell angestoßen und durch die Erfolgsmeldung sowie den Backup-Eintrag überprüft werden. Eine Sicherung ist nur eine Sicherheitskopie, keine Live-Synchronisation. Vor dem ersten Einsatz nach dem Update eine vorhandene funktionierende Drive-Sicherung aufbewahren. Android-Neuinstallation oder Löschen der Websitedaten kann lokale Fotos entfernen.</w:t>
      </w:r>
    </w:p>
    <w:p>
      <w:r>
        <w:t>Keine feste Anzahl für Reinigungsfotos. Je abgeschlossener Reinigung optional ein Vorher- und ein Nachher-Foto; Bilder werden verkleinert. Begrenzende Faktoren sind verfügbarer Gerätespeicher und maximale Größe einer einzelnen Backup-Datei (256 MB). Das ist keine unbegrenzte Speicherkapazität.</w:t>
      </w:r>
    </w:p>
    <w:p>
      <w:r>
        <w:t>Offen: tatsächliche Wiederherstellung am Android-Handy, Android-PWA-Offlinebetrieb, optionale Benachrichtigungen im Hintergrund. Nicht als erledigt angekreuzt.</w:t>
      </w:r>
    </w:p>
    <w:p>
      <w:pPr>
        <w:pStyle w:val="Heading2"/>
      </w:pPr>
      <w:r>
        <w:t>Veröffentlichung V1.4.0.9 – bestätigte Nachweise</w:t>
      </w:r>
    </w:p>
    <w:p>
      <w:pPr>
        <w:spacing w:after="100"/>
      </w:pPr>
      <w:r>
        <w:t>☑ GitHub-Zweig Root: Commit 90204eba07de365cea8aeebcb2dbfd2d83c254c8 veröffentlicht; 24 Dateien im Commit (Root, docs, Tests, Release-Dokumentation).</w:t>
      </w:r>
    </w:p>
    <w:p>
      <w:pPr>
        <w:spacing w:after="100"/>
      </w:pPr>
      <w:r>
        <w:t>☑ GitHub Actions „Beta-Quellcode prüfen“: Lauf 40231724758, erfolgreich.</w:t>
      </w:r>
    </w:p>
    <w:p>
      <w:pPr>
        <w:spacing w:after="100"/>
      </w:pPr>
      <w:r>
        <w:t>☑ GitHub Pages: Lauf 40231724511, erfolgreich. App-URL https://darkman0607.github.io/putzapp/.</w:t>
      </w:r>
    </w:p>
    <w:p>
      <w:pPr>
        <w:spacing w:after="100"/>
      </w:pPr>
      <w:r>
        <w:t>☑ Release-ZIP V1.4.0.9 als vollständiges App-Paket inklusive Word-Checkliste erstellt, Archiv-Dateien und Version geprüft.</w:t>
      </w:r>
    </w:p>
    <w:p>
      <w:pPr>
        <w:spacing w:after="100"/>
      </w:pPr>
      <w:r>
        <w:t>☐ Android-Handy: sichtbare Version 1.4.0.9 und Fotomigration beim Start bestätigen.</w:t>
      </w:r>
    </w:p>
    <w:p>
      <w:pPr>
        <w:spacing w:after="100"/>
      </w:pPr>
      <w:r>
        <w:t>☐ Echte Google-Drive-Wiederherstellung nach großem Foto-Backup auf deinem Android-Handy kontrollieren.</w:t>
      </w:r>
    </w:p>
    <w:p>
      <w:pPr>
        <w:pStyle w:val="Heading1"/>
        <w:spacing w:before="300"/>
      </w:pPr>
      <w:r>
        <w:t>UPDATE V1.4.0.10 – Handfreundliche Raumansicht für alle Räume</w:t>
      </w:r>
    </w:p>
    <w:p>
      <w:pPr/>
      <w:r>
        <w:t>25. Oktober 2026  ·  Auftrag: Beim Antippen jedes Raums eine kürzere, professionellere und mit einer Hand bedienbare Ansicht. Bestehende U04-Funktionen und 2D-Raumgrundrisse müssen vollständig erhalten bleiben.</w:t>
      </w:r>
    </w:p>
    <w:p>
      <w:pPr>
        <w:pStyle w:val="Heading2"/>
      </w:pPr>
      <w:r>
        <w:t>Erledigt – Umsetzung &amp; lokale Abnahme</w:t>
      </w:r>
    </w:p>
    <w:p>
      <w:r>
        <w:t>☑ Kompaktes mobiloptimiertes Raummenü („Bottom Sheet“) für alle Räume eingebaut; optisch einheitlich.</w:t>
      </w:r>
    </w:p>
    <w:p>
      <w:r>
        <w:t>☑ Sauberkeitswert mit kreisförmiger Anzeige und verständlicher Zustandsbezeichnung direkt oben platziert.</w:t>
      </w:r>
    </w:p>
    <w:p>
      <w:r>
        <w:t>☑ Große Schnellreinigung und zwei direkt erreichbare Tasten für Checkliste und Aufgaben umgesetzt.</w:t>
      </w:r>
    </w:p>
    <w:p>
      <w:r>
        <w:t>☑ Unterbereiche/Gegenstände in einklappbarer Sektion; Anlegen, Umbenennen, Löschen, Bereichswert und Bereichsaufgaben bleiben funktionsfähig.</w:t>
      </w:r>
    </w:p>
    <w:p>
      <w:r>
        <w:t>☑ Manuelle Raumkorrektur und Bewertung nicht erfasster Flächen in eigener aufklappbarer Sektion; Datenlogik unverändert.</w:t>
      </w:r>
    </w:p>
    <w:p>
      <w:r>
        <w:t>☑ Öffnen und Schließen via Raum-Tipp, Schließen-Taste und Escape; bestehender Langdruck-Schnellmodus bleibt erhalten.</w:t>
      </w:r>
    </w:p>
    <w:p>
      <w:r>
        <w:t>☑ Mobile Browser-Interaktion bei 320, 390, 430 und 768 Pixeln geprüft: Touchflächen, Raumwechsel, Daten, Detailreinigung, keine JavaScript-Fehler.</w:t>
      </w:r>
    </w:p>
    <w:p>
      <w:r>
        <w:t>☑ 99/99 automatisierte Node-Tests bestanden; bestehender U04-Browser-Regressionsablauf ebenfalls bestanden.</w:t>
      </w:r>
    </w:p>
    <w:p>
      <w:r>
        <w:t>☑ Version 1.4.0.10 in App, Startansicht, Manifest und Service-Worker vereinheitlicht; Dokumentkopien Root/docs identisch.</w:t>
      </w:r>
    </w:p>
    <w:p>
      <w:r>
        <w:t>☑ App-Storage-Key mein-putzmanager-beta-v1 und Grundrissdatenstruktur unverändert; keine automatische Datenlöschung.</w:t>
      </w:r>
    </w:p>
    <w:p>
      <w:pPr>
        <w:pStyle w:val="Heading2"/>
      </w:pPr>
      <w:r>
        <w:t>Offene Geräteabnahmen / Grenzen</w:t>
      </w:r>
    </w:p>
    <w:p>
      <w:r>
        <w:t>☐ Android-Handy: Versionsanzeige 1.4.0.10 in installierter PWA, Update-Aktualisierung und Bedienung aller Räume bestätigen.</w:t>
      </w:r>
    </w:p>
    <w:p>
      <w:r>
        <w:t>☐ Android-Handy: Offline-Raumansicht nach vollständig geladenem Update kontrollieren.</w:t>
      </w:r>
    </w:p>
    <w:p>
      <w:r>
        <w:t>☐ Google Drive: Wiederherstellung einer Sicherung mit Fotos am echten Handy weiterhin offen. Tägliches manuelles Speichern ist vom Nutzer bereits bestätigt.</w:t>
      </w:r>
    </w:p>
    <w:p>
      <w:r>
        <w:t>☐ Ein echter Touch-Test bei aktivierter Bildschirmvergrößerung/Android-Schriftgrößenskalierung steht noch aus.</w:t>
      </w:r>
    </w:p>
    <w:p>
      <w:pPr>
        <w:pStyle w:val="Heading2"/>
      </w:pPr>
      <w:r>
        <w:t>Veröffentlichung und Release-Prüfung</w:t>
      </w:r>
    </w:p>
    <w:p>
      <w:r>
        <w:t>☑ GitHub-Veröffentlichung bestätigt: Commit b360a780033e430c19c5ca75d788a07dfe6f4099 auf Branch Root (Raum-UI, Root/docs, Tests und Word-Checkliste).</w:t>
      </w:r>
    </w:p>
    <w:p>
      <w:r>
        <w:t>☑ GitHub Actions „Beta-Quellcode prüfen“ erfolgreich: Lauf 40234761427. GitHub Pages erfolgreich: Lauf 40234761388 (Commit b360a780).</w:t>
      </w:r>
    </w:p>
    <w:p>
      <w:r>
        <w:t>☑ Vollständiges ZIP V1.4.0.10 erstellt und 107 Dateien mit CRC erfolgreich geprüft; die Word-Mastercheckliste liegt unter projektunterlagen/ bei.</w:t>
      </w:r>
    </w:p>
    <w:p>
      <w:r>
        <w:t>Versionswechsel V1.4.0.9 → V1.4.0.10: ausschließlich Bedienoberfläche der Raumdetails, Release-Metadaten und Tests. Reinigungsaufzeichnungen, Putzmittel, Vorher-/Nachher-Fotos, manuelle Google-Drive-Sicherungen und 2D-Grundriss bleiben nach Datenmodell unverändert.</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V1.4.0.10  •  29/130 aktiv + Sonderupdates (3D zurückgezogen)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V1.4.0.7 (nur 2D)</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