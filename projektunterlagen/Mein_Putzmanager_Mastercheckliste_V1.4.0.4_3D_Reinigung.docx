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V1.4.0.4 – 3D-REINIGUNGSANSICHT · ANDROID-/OFFLINE-PRAXISTEST OFFEN</w:t>
      </w:r>
    </w:p>
    <w:p>
      <w:pPr>
        <w:spacing w:before="240"/>
      </w:pPr>
      <w:r>
        <w:rPr>
          <w:rFonts w:ascii="Carlito" w:hAnsi="Carlito"/>
          <w:b/>
          <w:color w:val="122D2B"/>
          <w:sz w:val="38"/>
        </w:rPr>
        <w:t>59 Entscheidungen  |  V1.4.0  |  U01: 4/5  ·  U02: 5/5  ·  U03: 5/5  ·  U04: 5/5  ·  U05: 5/5  ·  U16: 5/5 · U07: 3/5 · U08: 4/5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36/130 abgenommen: U01-F02–F05, U02–U05 und U16 (je 5/5), U07 (3/5) und U08 (4/5). Offene Abnahmen bleiben frei, insbesondere Android/Offline/Backup.</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 sowie U09–U15 wurden bewusst vorerst übersprungen; U17–U26 folgen später. Android-Installation, Offline-Praxistest am Gerät und vollständiger Backup-Restore bleiben offen. Keine vollständige Gerätefreigabe.</w:t>
      </w:r>
      <w:r>
        <w:rPr>
          <w:rFonts w:ascii="Carlito" w:hAnsi="Carlito"/>
          <w:b w:val="0"/>
          <w:color w:val="58696A"/>
        </w:rPr>
      </w:r>
      <w:r>
        <w:t xml:space="preserve"> Ergänzung V1.4.0.4: U07 (3/5) und U08 (4/5) aus demselben 2D-Modell umgesetzt; Gesamt 36/130. Tests 74/74 Node + Mobile Chromium und bestehende Regressionen bestanden; GitHub-Pages veröffentlicht. Echte Android- und Backup-Abnahme weiterhin offen.</w:t>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3D-Wohnung aus einem gemeinsamen 2D/3D-Modell</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(36/130). U01-F01 bleibt ohne echten Android-PWA-Installationstest offen. Auf Wunsch wurden U06 sowie U09–U15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r>
              <w:t>3 / 5</w:t>
            </w:r>
          </w:p>
        </w:tc>
        <w:tc>
          <w:tcPr>
            <w:tcW w:type="dxa" w:w="1446"/>
            <w:vAlign w:val="center"/>
            <w:tcMar>
              <w:top w:w="80" w:type="dxa"/>
              <w:start w:w="85" w:type="dxa"/>
              <w:bottom w:w="80" w:type="dxa"/>
              <w:end w:w="85" w:type="dxa"/>
            </w:tcMar>
          </w:tcPr>
          <w:p>
            <w:r>
              <w:t>3D Beta online / Höhen &amp; Android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r>
              <w:t>4 / 5</w:t>
            </w:r>
          </w:p>
        </w:tc>
        <w:tc>
          <w:tcPr>
            <w:tcW w:type="dxa" w:w="1446"/>
            <w:vAlign w:val="center"/>
            <w:tcMar>
              <w:top w:w="80" w:type="dxa"/>
              <w:start w:w="85" w:type="dxa"/>
              <w:bottom w:w="80" w:type="dxa"/>
              <w:end w:w="85" w:type="dxa"/>
            </w:tcMar>
            <w:shd w:fill="F5F8F7"/>
          </w:tcPr>
          <w:p>
            <w:r>
              <w:t>3D Reinigung online / Android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3/5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4/5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Anpassbares Hell-/Dunkel-Premiumdesign und plastische 3D-Icons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2D- und räumliche 3D-Wohnungsansicht mit einem gemeinsamen Modell</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U07–U08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p>
      <w:pPr>
        <w:pStyle w:val="Heading2"/>
      </w:pPr>
      <w:r>
        <w:t>Sonderupdate V1.4.0.4 – Interaktive 3D-Reinigungsansicht</w:t>
      </w:r>
    </w:p>
    <w:p>
      <w:pPr/>
      <w:r>
        <w:t>25.10.2026 | Entwicklung U07/U08 gemeinsam aus der vorhandenen Wohnung. 3D-Look ist eine offline gerenderte geometrische SVG-Projektion aus realen Grundriss-Punkten (kein zweiter Datensatz und keine zusätzliche Cloud).</w:t>
      </w:r>
    </w:p>
    <w:p>
      <w:pPr/>
      <w:r>
        <w:t>Abgenommen (7): U07-F01 2D/3D aus demselben Wohnungsdatensatz; U07-F04 Etagenwahl; U07-F05 Türen/Fenster als geometrische Öffnungen; U08-F01 Raumwahl mit denselben IDs; U08-F02 Reinigung/Checkliste/Sauberkeit; U08-F03 Zustandsfarben/Zahlen; U08-F04 Kamera-Bedienung und read-only Grundriss.</w:t>
      </w:r>
    </w:p>
    <w:p>
      <w:pPr/>
      <w:r>
        <w:t>Offen: U07-F02 (exakte kalibrierte Raumhöhe/bautechnische 3D-Wandgeometrie); U07-F03 (echtes Android-Zielgerät testen); U08-F05 (Android-Leistung und Speichernutzung auf dem echten Gerät). Deshalb keine vollständige U07/U08-Freigabe.</w:t>
      </w:r>
    </w:p>
    <w:p>
      <w:pPr/>
      <w:r>
        <w:t>Tests: 74/74 Node-Tests; zusätzlich interaktiver 3D-Chromium-Mobile-Test inklusive Kameraziehen, 3D/2D-Parität, Flächenzustand, Schnell-/Detailreinigung, Aufgaben, Speicher-Neustart, Etage und 50-Raum-Drosselmodus bestanden. U02–U05, U16, Lagerkategorien, Materialien und Rotation regressiongetestet.</w:t>
      </w:r>
    </w:p>
    <w:p>
      <w:pPr/>
      <w:r>
        <w:t>GitHub: Root-Code-Commit 0c2091fc1bcc26f14df2a4b550b72465fe1a878a · CI 40213029648 erfolgreich · GitHub-Pages 40213029084 erfolgreich. ZIP: Mein_Putzmanager_V1.4.0.4_3D_Reinigung_GitHub_Update.zip; Mastercheckliste aktualisiert.</w:t>
      </w:r>
    </w:p>
    <w:p>
      <w:pPr/>
      <w:r>
        <w:t>NICHT getestet: Installation und Offline-Nutzung auf physischem Android-Smartphone; vollständiges Backup/Restore einschließlich Medien/Lager. Diese Prüfungen und alle nicht genannten Word-Häkchen bleiben OFFEN.</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V1.4.0.3  •  29/130 geplant + 5/5 Sonderupdate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V1.0.2 U03</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