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V1.4.0.6 – GOOGLE DRIVE DATENSICHERUNG · ANDROID-/OFFLINE-PRAXISTEST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29/130.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r>
              <w:t>ENTFÄLLT: 3D-Wohnung auf ausdrücklichen Wunsch ab V1.4.0.7 entfernt. Ausschließlich interaktiver 2D-Grundriss.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0 / 5 aktiv</w:t>
            </w:r>
          </w:p>
        </w:tc>
        <w:tc>
          <w:tcPr>
            <w:tcW w:type="dxa" w:w="1446"/>
            <w:vAlign w:val="center"/>
            <w:tcMar>
              <w:top w:w="80" w:type="dxa"/>
              <w:start w:w="85" w:type="dxa"/>
              <w:bottom w:w="80" w:type="dxa"/>
              <w:end w:w="85" w:type="dxa"/>
            </w:tcMar>
          </w:tcPr>
          <w:p>
            <w:r>
              <w:t>Zurückgezogen V1.4.0.7; kein 3D mehr</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0 / 5 aktiv</w:t>
            </w:r>
          </w:p>
        </w:tc>
        <w:tc>
          <w:tcPr>
            <w:tcW w:type="dxa" w:w="1446"/>
            <w:vAlign w:val="center"/>
            <w:tcMar>
              <w:top w:w="80" w:type="dxa"/>
              <w:start w:w="85" w:type="dxa"/>
              <w:bottom w:w="80" w:type="dxa"/>
              <w:end w:w="85" w:type="dxa"/>
            </w:tcMar>
            <w:shd w:fill="F5F8F7"/>
          </w:tcPr>
          <w:p>
            <w:r>
              <w:t>Zurückgezogen V1.4.0.7; kein 3D mehr</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r>
              <w:t>Räume antippen, Sauberkeitswerte und Reinigung im 2D-Grundriss; 3D-Pläne entfallen.</w:t>
            </w:r>
          </w:p>
        </w:tc>
        <w:tc>
          <w:tcPr>
            <w:tcW w:type="dxa" w:w="1672"/>
            <w:vAlign w:val="center"/>
            <w:tcMar>
              <w:top w:w="80" w:type="dxa"/>
              <w:start w:w="85" w:type="dxa"/>
              <w:bottom w:w="80" w:type="dxa"/>
              <w:end w:w="85" w:type="dxa"/>
            </w:tcMar>
            <w:shd w:fill="F5F8F7"/>
          </w:tcPr>
          <w:p>
            <w:r>
              <w:t>V1.4.0.7: 3D entfällt</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r>
              <w:t>2D-Grundriss als einzige Wohnungsansicht. Ursprüngliche 3D-Wahl vom 25.10.2026 in V1.4.0.7 widerrufen.</w:t>
            </w:r>
          </w:p>
        </w:tc>
        <w:tc>
          <w:tcPr>
            <w:tcW w:type="dxa" w:w="1672"/>
            <w:vAlign w:val="center"/>
            <w:tcMar>
              <w:top w:w="80" w:type="dxa"/>
              <w:start w:w="85" w:type="dxa"/>
              <w:bottom w:w="80" w:type="dxa"/>
              <w:end w:w="85" w:type="dxa"/>
            </w:tcMar>
          </w:tcPr>
          <w:p>
            <w:r>
              <w:t>V1.4.0.7: 3D entfällt</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Noch offen – nicht angekreuzt</w:t>
      </w:r>
    </w:p>
    <w:p>
      <w:r>
        <w:t>☐ Echtes Google-Konto: Anmeldung über Google Identity Services mit autorisierter OAuth-JavaScript-Herkunft und aktivierter Drive-API.</w:t>
      </w:r>
    </w:p>
    <w:p>
      <w:r>
        <w:t>☐ Tatsächlicher Upload sowie Download in Google Drive des Nutzers und kompletter Gerätewechsel Android ↔ anderes Gerät.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p>
      <w:r>
        <w:br w:type="page"/>
      </w:r>
    </w:p>
    <w:p>
      <w:pPr>
        <w:pStyle w:val="Heading1"/>
      </w:pPr>
      <w:r>
        <w:t>Sonderupdate V1.4.0.7 – Nur noch 2D-Grundriss</w:t>
      </w:r>
    </w:p>
    <w:p>
      <w:r>
        <w:t>25.10.2026 | Entscheidung: Die bisherige 3D-Reinigungsansicht wird aus der App entfernt. Der 2D-Grundriss aus dem Nutzer-Screenshot bleibt vollständig erhalten. Keine Änderung an gespeicherten Wohnungen, Aufgaben oder Lagerdaten.</w:t>
      </w:r>
    </w:p>
    <w:p>
      <w:r>
        <w:t>Planänderung: Die bisherigen U07-/U08-Funktionen wurden zurückgezogen. Ihre früheren 3D-Häkchen sind deaktiviert; die historischen Protokolle der damals erfolgten Implementierung bleiben aus Nachweisgründen erhalten. Der aktuelle aktive Umsetzungsstand beträgt 29/130 Masterfunktionen (zuvor 36, abzüglich 7 entfallener 3D-Abnahmen).</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Erledigt</w:t>
            </w:r>
          </w:p>
        </w:tc>
        <w:tc>
          <w:tcPr>
            <w:tcW w:type="dxa" w:w="3269"/>
          </w:tcPr>
          <w:p>
            <w:r>
              <w:rPr>
                <w:sz w:val="16"/>
              </w:rPr>
              <w:t>ID / Arbeit</w:t>
            </w:r>
          </w:p>
        </w:tc>
        <w:tc>
          <w:tcPr>
            <w:tcW w:type="dxa" w:w="3269"/>
          </w:tcPr>
          <w:p>
            <w:r>
              <w:rPr>
                <w:sz w:val="16"/>
              </w:rPr>
              <w:t>Nachweis / Abnahmekriterium</w:t>
            </w:r>
          </w:p>
        </w:tc>
      </w:tr>
      <w:tr>
        <w:tc>
          <w:tcPr>
            <w:tcW w:type="dxa" w:w="3269"/>
          </w:tcPr>
          <w:p>
            <w:r>
              <w:rPr>
                <w:sz w:val="16"/>
              </w:rPr>
              <w:t>✓</w:t>
            </w:r>
          </w:p>
        </w:tc>
        <w:tc>
          <w:tcPr>
            <w:tcW w:type="dxa" w:w="3269"/>
          </w:tcPr>
          <w:p>
            <w:r>
              <w:rPr>
                <w:sz w:val="16"/>
              </w:rPr>
              <w:t>V1407-01 3D-Bedienung entfernt</w:t>
            </w:r>
          </w:p>
        </w:tc>
        <w:tc>
          <w:tcPr>
            <w:tcW w:type="dxa" w:w="3269"/>
          </w:tcPr>
          <w:p>
            <w:r>
              <w:rPr>
                <w:sz w:val="16"/>
              </w:rPr>
              <w:t>Umschalter 2D/3D, 3D-Kamera und 3D-Vorschau sind auf Zuhause nicht mehr vorhanden.</w:t>
            </w:r>
          </w:p>
        </w:tc>
      </w:tr>
      <w:tr>
        <w:tc>
          <w:tcPr>
            <w:tcW w:type="dxa" w:w="3269"/>
          </w:tcPr>
          <w:p>
            <w:r>
              <w:rPr>
                <w:sz w:val="16"/>
              </w:rPr>
              <w:t>✓</w:t>
            </w:r>
          </w:p>
        </w:tc>
        <w:tc>
          <w:tcPr>
            <w:tcW w:type="dxa" w:w="3269"/>
          </w:tcPr>
          <w:p>
            <w:r>
              <w:rPr>
                <w:sz w:val="16"/>
              </w:rPr>
              <w:t>V1407-02 3D-Code entfernt</w:t>
            </w:r>
          </w:p>
        </w:tc>
        <w:tc>
          <w:tcPr>
            <w:tcW w:type="dxa" w:w="3269"/>
          </w:tcPr>
          <w:p>
            <w:r>
              <w:rPr>
                <w:sz w:val="16"/>
              </w:rPr>
              <w:t>Drei frühere 3D-Quelldateien inklusive /docs-Spiegel und Offline-Cacheeinträgen entfernt; Cache-Version aktualisiert.</w:t>
            </w:r>
          </w:p>
        </w:tc>
      </w:tr>
      <w:tr>
        <w:tc>
          <w:tcPr>
            <w:tcW w:type="dxa" w:w="3269"/>
          </w:tcPr>
          <w:p>
            <w:r>
              <w:rPr>
                <w:sz w:val="16"/>
              </w:rPr>
              <w:t>✓</w:t>
            </w:r>
          </w:p>
        </w:tc>
        <w:tc>
          <w:tcPr>
            <w:tcW w:type="dxa" w:w="3269"/>
          </w:tcPr>
          <w:p>
            <w:r>
              <w:rPr>
                <w:sz w:val="16"/>
              </w:rPr>
              <w:t>V1407-03 2D und Raumsteuerung erhalten</w:t>
            </w:r>
          </w:p>
        </w:tc>
        <w:tc>
          <w:tcPr>
            <w:tcW w:type="dxa" w:w="3269"/>
          </w:tcPr>
          <w:p>
            <w:r>
              <w:rPr>
                <w:sz w:val="16"/>
              </w:rPr>
              <w:t>Grundriss, Etagen, Raumdetails, Raumwert bearbeiten, Schnellaktionen, 2D-Editor und Wandgeometrie weiterhin verfügbar.</w:t>
            </w:r>
          </w:p>
        </w:tc>
      </w:tr>
      <w:tr>
        <w:tc>
          <w:tcPr>
            <w:tcW w:type="dxa" w:w="3269"/>
          </w:tcPr>
          <w:p>
            <w:r>
              <w:rPr>
                <w:sz w:val="16"/>
              </w:rPr>
              <w:t>✓</w:t>
            </w:r>
          </w:p>
        </w:tc>
        <w:tc>
          <w:tcPr>
            <w:tcW w:type="dxa" w:w="3269"/>
          </w:tcPr>
          <w:p>
            <w:r>
              <w:rPr>
                <w:sz w:val="16"/>
              </w:rPr>
              <w:t>V1407-04 Datenhaltung unverändert</w:t>
            </w:r>
          </w:p>
        </w:tc>
        <w:tc>
          <w:tcPr>
            <w:tcW w:type="dxa" w:w="3269"/>
          </w:tcPr>
          <w:p>
            <w:r>
              <w:rPr>
                <w:sz w:val="16"/>
              </w:rPr>
              <w:t>LocalStorage-Schlüssel, Lager, Journal, Aufgaben und Google-Drive-Backupformat unverändert; Beispielräume samt Werten über Browserneustart erhalten.</w:t>
            </w:r>
          </w:p>
        </w:tc>
      </w:tr>
      <w:tr>
        <w:tc>
          <w:tcPr>
            <w:tcW w:type="dxa" w:w="3269"/>
          </w:tcPr>
          <w:p>
            <w:r>
              <w:rPr>
                <w:sz w:val="16"/>
              </w:rPr>
              <w:t>✓</w:t>
            </w:r>
          </w:p>
        </w:tc>
        <w:tc>
          <w:tcPr>
            <w:tcW w:type="dxa" w:w="3269"/>
          </w:tcPr>
          <w:p>
            <w:r>
              <w:rPr>
                <w:sz w:val="16"/>
              </w:rPr>
              <w:t>V1407-05 Regressionstests</w:t>
            </w:r>
          </w:p>
        </w:tc>
        <w:tc>
          <w:tcPr>
            <w:tcW w:type="dxa" w:w="3269"/>
          </w:tcPr>
          <w:p>
            <w:r>
              <w:rPr>
                <w:sz w:val="16"/>
              </w:rPr>
              <w:t>85/85 Node-Tests und mobile Chromium-2D-, Grundriss-, Lager-, Timer-, Kategorien- und simulierte Drive-Tests bestanden.</w:t>
            </w:r>
          </w:p>
        </w:tc>
      </w:tr>
      <w:tr>
        <w:tc>
          <w:tcPr>
            <w:tcW w:type="dxa" w:w="3269"/>
          </w:tcPr>
          <w:p>
            <w:r>
              <w:rPr>
                <w:sz w:val="16"/>
              </w:rPr>
              <w:t>✓</w:t>
            </w:r>
          </w:p>
        </w:tc>
        <w:tc>
          <w:tcPr>
            <w:tcW w:type="dxa" w:w="3269"/>
          </w:tcPr>
          <w:p>
            <w:r>
              <w:rPr>
                <w:sz w:val="16"/>
              </w:rPr>
              <w:t>V1407-06 GitHub und Freigabe</w:t>
            </w:r>
          </w:p>
        </w:tc>
        <w:tc>
          <w:tcPr>
            <w:tcW w:type="dxa" w:w="3269"/>
          </w:tcPr>
          <w:p>
            <w:r>
              <w:rPr>
                <w:sz w:val="16"/>
              </w:rPr>
              <w:t>Code-Commit fcacdc4f594719e4d6ac26fad939857111fd8bb2, GitHub Actions 40223704774 erfolgreich, Pages 40223704612 erfolgreich.</w:t>
            </w:r>
          </w:p>
        </w:tc>
      </w:tr>
      <w:tr>
        <w:tc>
          <w:tcPr>
            <w:tcW w:type="dxa" w:w="3269"/>
          </w:tcPr>
          <w:p>
            <w:r>
              <w:rPr>
                <w:sz w:val="16"/>
              </w:rPr>
              <w:t>✓</w:t>
            </w:r>
          </w:p>
        </w:tc>
        <w:tc>
          <w:tcPr>
            <w:tcW w:type="dxa" w:w="3269"/>
          </w:tcPr>
          <w:p>
            <w:r>
              <w:rPr>
                <w:sz w:val="16"/>
              </w:rPr>
              <w:t>V1407-07 Word und ZIP</w:t>
            </w:r>
          </w:p>
        </w:tc>
        <w:tc>
          <w:tcPr>
            <w:tcW w:type="dxa" w:w="3269"/>
          </w:tcPr>
          <w:p>
            <w:r>
              <w:rPr>
                <w:sz w:val="16"/>
              </w:rPr>
              <w:t>Diese Mastercheckliste aktualisiert; vollständiges Release-ZIP mit unveränderten Datenkennungen erzeugt und technisch geprüft.</w:t>
            </w:r>
          </w:p>
        </w:tc>
      </w:tr>
      <w:tr>
        <w:tc>
          <w:tcPr>
            <w:tcW w:type="dxa" w:w="3269"/>
          </w:tcPr>
          <w:p>
            <w:r>
              <w:rPr>
                <w:sz w:val="16"/>
              </w:rPr>
              <w:t>☐</w:t>
            </w:r>
          </w:p>
        </w:tc>
        <w:tc>
          <w:tcPr>
            <w:tcW w:type="dxa" w:w="3269"/>
          </w:tcPr>
          <w:p>
            <w:r>
              <w:rPr>
                <w:sz w:val="16"/>
              </w:rPr>
              <w:t>V1407-08 Android-Praxistest</w:t>
            </w:r>
          </w:p>
        </w:tc>
        <w:tc>
          <w:tcPr>
            <w:tcW w:type="dxa" w:w="3269"/>
          </w:tcPr>
          <w:p>
            <w:r>
              <w:rPr>
                <w:sz w:val="16"/>
              </w:rPr>
              <w:t>Installation, Update-Übernahme und 2D-Bedienung auf dem tatsächlichen Android-Handy ausstehend.</w:t>
            </w:r>
          </w:p>
        </w:tc>
      </w:tr>
      <w:tr>
        <w:tc>
          <w:tcPr>
            <w:tcW w:type="dxa" w:w="3269"/>
          </w:tcPr>
          <w:p>
            <w:r>
              <w:rPr>
                <w:sz w:val="16"/>
              </w:rPr>
              <w:t>☐</w:t>
            </w:r>
          </w:p>
        </w:tc>
        <w:tc>
          <w:tcPr>
            <w:tcW w:type="dxa" w:w="3269"/>
          </w:tcPr>
          <w:p>
            <w:r>
              <w:rPr>
                <w:sz w:val="16"/>
              </w:rPr>
              <w:t>V1407-09 Echter Google-Drive-Restore</w:t>
            </w:r>
          </w:p>
        </w:tc>
        <w:tc>
          <w:tcPr>
            <w:tcW w:type="dxa" w:w="3269"/>
          </w:tcPr>
          <w:p>
            <w:r>
              <w:rPr>
                <w:sz w:val="16"/>
              </w:rPr>
              <w:t>Komplette Drive-Rücksicherung am echten Google-Konto mit Foto-/Lagerbestand bleibt offen.</w:t>
            </w:r>
          </w:p>
        </w:tc>
      </w:tr>
    </w:tbl>
    <w:p>
      <w:r>
        <w:t>Release: Mein_Putzmanager_V1.4.0.7_Nur_2D_Update.zip. GitHub-Zweig: Root · App-ID und Start-URL bleiben /putzapp/.</w:t>
      </w:r>
    </w:p>
    <w:p>
      <w:r>
        <w:t>Wichtig: Wenn die App auf Android noch den alten Umschalter anzeigt, die aktualisierte PWA schließen und neu öffnen; die neue Service-Worker-Version entfernt den alten 3D-Cache. Keine Browserdaten löschen.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V1.4.0.7  •  29/130 aktiv + Sonderupdates (3D zurückgezogen)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V1.4.0.7 (nur 2D)</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